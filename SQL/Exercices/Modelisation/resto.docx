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B3855" w14:textId="352F079D" w:rsidR="00987059" w:rsidRPr="0093586E" w:rsidRDefault="00987059" w:rsidP="0093586E">
      <w:pPr>
        <w:jc w:val="center"/>
        <w:rPr>
          <w:rFonts w:hint="eastAsia"/>
          <w:b/>
          <w:bCs/>
        </w:rPr>
      </w:pPr>
      <w:r w:rsidRPr="0093586E">
        <w:rPr>
          <w:b/>
          <w:bCs/>
          <w:sz w:val="38"/>
          <w:szCs w:val="16"/>
        </w:rPr>
        <w:t xml:space="preserve">Conception d’un </w:t>
      </w:r>
      <w:r w:rsidR="00E82A05">
        <w:rPr>
          <w:b/>
          <w:bCs/>
          <w:sz w:val="38"/>
          <w:szCs w:val="16"/>
        </w:rPr>
        <w:t>logiciel de gestion</w:t>
      </w:r>
    </w:p>
    <w:p w14:paraId="144893FF" w14:textId="77777777" w:rsidR="00987059" w:rsidRDefault="00987059" w:rsidP="00987059">
      <w:pPr>
        <w:pStyle w:val="para"/>
        <w:shd w:val="clear" w:color="auto" w:fill="FFFFFF"/>
        <w:spacing w:before="180" w:beforeAutospacing="0" w:after="180" w:afterAutospacing="0"/>
        <w:rPr>
          <w:rFonts w:ascii="Roboto" w:hAnsi="Roboto"/>
          <w:color w:val="282828"/>
          <w:sz w:val="30"/>
          <w:szCs w:val="30"/>
        </w:rPr>
      </w:pPr>
      <w:r>
        <w:rPr>
          <w:rFonts w:ascii="Roboto" w:hAnsi="Roboto"/>
          <w:color w:val="282828"/>
          <w:sz w:val="30"/>
          <w:szCs w:val="30"/>
        </w:rPr>
        <w:t>Votre oncle, restaurateur, vous demande de lui réaliser un logiciel de gestion des commandes de repas. Voici les indications qu’il vous donne :</w:t>
      </w:r>
    </w:p>
    <w:p w14:paraId="3F6256E2" w14:textId="77777777" w:rsidR="00987059" w:rsidRDefault="00987059" w:rsidP="00987059">
      <w:pPr>
        <w:pStyle w:val="para"/>
        <w:shd w:val="clear" w:color="auto" w:fill="FFFFFF"/>
        <w:spacing w:before="180" w:beforeAutospacing="0" w:after="180" w:afterAutospacing="0"/>
        <w:rPr>
          <w:rFonts w:ascii="Roboto" w:hAnsi="Roboto"/>
          <w:color w:val="282828"/>
          <w:sz w:val="30"/>
          <w:szCs w:val="30"/>
        </w:rPr>
      </w:pPr>
      <w:r>
        <w:rPr>
          <w:rFonts w:ascii="Roboto" w:hAnsi="Roboto"/>
          <w:color w:val="282828"/>
          <w:sz w:val="30"/>
          <w:szCs w:val="30"/>
        </w:rPr>
        <w:t>Il souhaite pouvoir gérer certaines informations concernant ses employés : nom, prénom, adresse complète, téléphone et diplômes.</w:t>
      </w:r>
    </w:p>
    <w:p w14:paraId="3AABED40" w14:textId="77777777" w:rsidR="00987059" w:rsidRDefault="00987059" w:rsidP="00987059">
      <w:pPr>
        <w:pStyle w:val="para"/>
        <w:shd w:val="clear" w:color="auto" w:fill="FFFFFF"/>
        <w:spacing w:before="180" w:beforeAutospacing="0" w:after="180" w:afterAutospacing="0"/>
        <w:rPr>
          <w:rFonts w:ascii="Roboto" w:hAnsi="Roboto"/>
          <w:color w:val="282828"/>
          <w:sz w:val="30"/>
          <w:szCs w:val="30"/>
        </w:rPr>
      </w:pPr>
      <w:r>
        <w:rPr>
          <w:rFonts w:ascii="Roboto" w:hAnsi="Roboto"/>
          <w:color w:val="282828"/>
          <w:sz w:val="30"/>
          <w:szCs w:val="30"/>
        </w:rPr>
        <w:t>Au niveau de la prise de commande, il souhaite savoir si elle porte sur le service de midi ou celui du soir et à quelle date elle a été passée.</w:t>
      </w:r>
    </w:p>
    <w:p w14:paraId="70B97F39" w14:textId="77777777" w:rsidR="00987059" w:rsidRDefault="00987059" w:rsidP="00987059">
      <w:pPr>
        <w:pStyle w:val="para"/>
        <w:shd w:val="clear" w:color="auto" w:fill="FFFFFF"/>
        <w:spacing w:before="180" w:beforeAutospacing="0" w:after="180" w:afterAutospacing="0"/>
        <w:rPr>
          <w:rFonts w:ascii="Roboto" w:hAnsi="Roboto"/>
          <w:color w:val="282828"/>
          <w:sz w:val="30"/>
          <w:szCs w:val="30"/>
        </w:rPr>
      </w:pPr>
      <w:r>
        <w:rPr>
          <w:rFonts w:ascii="Roboto" w:hAnsi="Roboto"/>
          <w:color w:val="282828"/>
          <w:sz w:val="30"/>
          <w:szCs w:val="30"/>
        </w:rPr>
        <w:t>Pour certains calculs statistiques, il souhaite aussi savoir quelle table a passé la commande et quel serveur l’a prise.</w:t>
      </w:r>
    </w:p>
    <w:p w14:paraId="175298C8" w14:textId="77777777" w:rsidR="00987059" w:rsidRDefault="00987059" w:rsidP="00987059">
      <w:pPr>
        <w:pStyle w:val="para"/>
        <w:shd w:val="clear" w:color="auto" w:fill="FFFFFF"/>
        <w:spacing w:before="180" w:beforeAutospacing="0" w:after="180" w:afterAutospacing="0"/>
        <w:rPr>
          <w:rFonts w:ascii="Roboto" w:hAnsi="Roboto"/>
          <w:color w:val="282828"/>
          <w:sz w:val="30"/>
          <w:szCs w:val="30"/>
        </w:rPr>
      </w:pPr>
      <w:r>
        <w:rPr>
          <w:rFonts w:ascii="Roboto" w:hAnsi="Roboto"/>
          <w:color w:val="282828"/>
          <w:sz w:val="30"/>
          <w:szCs w:val="30"/>
        </w:rPr>
        <w:t>La carte du restaurant propose l’ensemble des plats d’entrées, principaux et desserts. Les menus proposés sont un assemblage des plats à la carte.</w:t>
      </w:r>
    </w:p>
    <w:p w14:paraId="56BBF9DC" w14:textId="77777777" w:rsidR="00987059" w:rsidRDefault="00987059" w:rsidP="00987059">
      <w:pPr>
        <w:pStyle w:val="para"/>
        <w:shd w:val="clear" w:color="auto" w:fill="FFFFFF"/>
        <w:spacing w:before="180" w:beforeAutospacing="0" w:after="180" w:afterAutospacing="0"/>
        <w:rPr>
          <w:rFonts w:ascii="Roboto" w:hAnsi="Roboto"/>
          <w:color w:val="282828"/>
          <w:sz w:val="30"/>
          <w:szCs w:val="30"/>
        </w:rPr>
      </w:pPr>
      <w:r>
        <w:rPr>
          <w:rFonts w:ascii="Roboto" w:hAnsi="Roboto"/>
          <w:color w:val="282828"/>
          <w:sz w:val="30"/>
          <w:szCs w:val="30"/>
        </w:rPr>
        <w:t>La carte des vins propose une sélection de vins qui sont stockés dans la cave du restaurant. Votre oncle désire connaître pour chaque bouteille son millésime, sa date d’achat, son prix d’achat et son prix de vente. Il voudrait saisir aussi pour chaque cru les informations concernant le viticulteur (nom, prénom, adresse complète, téléphone). À l’heure actuelle votre oncle, amoureux du vin, met sur chaque goulot de chaque bouteille une étiquette contenant le prix d’achat ainsi que la date d’achat. Votre système doit pouvoir remplacer ce traitement manuel.</w:t>
      </w:r>
    </w:p>
    <w:p w14:paraId="046D5886" w14:textId="77777777" w:rsidR="00987059" w:rsidRDefault="00987059" w:rsidP="00987059">
      <w:pPr>
        <w:pStyle w:val="para"/>
        <w:shd w:val="clear" w:color="auto" w:fill="FFFFFF"/>
        <w:spacing w:before="180" w:beforeAutospacing="0" w:after="180" w:afterAutospacing="0"/>
        <w:rPr>
          <w:rFonts w:ascii="Roboto" w:hAnsi="Roboto"/>
          <w:color w:val="282828"/>
          <w:sz w:val="30"/>
          <w:szCs w:val="30"/>
        </w:rPr>
      </w:pPr>
      <w:r>
        <w:rPr>
          <w:rFonts w:ascii="Roboto" w:hAnsi="Roboto"/>
          <w:color w:val="282828"/>
          <w:sz w:val="30"/>
          <w:szCs w:val="30"/>
        </w:rPr>
        <w:t>Ensuite, certaines boissons comme les apéritifs, les digestifs, les sodas ou les cafés sont gérés de façon simpliste juste par leur libellé et leur prix de vente.</w:t>
      </w:r>
    </w:p>
    <w:p w14:paraId="71E9B9DC" w14:textId="77777777" w:rsidR="00987059" w:rsidRDefault="00987059" w:rsidP="00987059">
      <w:pPr>
        <w:pStyle w:val="para"/>
        <w:shd w:val="clear" w:color="auto" w:fill="FFFFFF"/>
        <w:spacing w:before="180" w:beforeAutospacing="0" w:after="180" w:afterAutospacing="0"/>
        <w:rPr>
          <w:rFonts w:ascii="Roboto" w:hAnsi="Roboto"/>
          <w:color w:val="282828"/>
          <w:sz w:val="30"/>
          <w:szCs w:val="30"/>
        </w:rPr>
      </w:pPr>
      <w:r>
        <w:rPr>
          <w:rFonts w:ascii="Roboto" w:hAnsi="Roboto"/>
          <w:color w:val="282828"/>
          <w:sz w:val="30"/>
          <w:szCs w:val="30"/>
        </w:rPr>
        <w:t>Chaque serveur prenant une commande saisit l’ensemble des informations sur un Pocket PC qui transmet la commande via Wifi sur un ordinateur central.</w:t>
      </w:r>
    </w:p>
    <w:p w14:paraId="67E64356" w14:textId="4CEA2B7D" w:rsidR="007A077D" w:rsidRDefault="007A077D">
      <w:pPr>
        <w:rPr>
          <w:rFonts w:hint="eastAsia"/>
        </w:rPr>
      </w:pPr>
      <w:r>
        <w:rPr>
          <w:rFonts w:hint="eastAsia"/>
        </w:rPr>
        <w:br w:type="page"/>
      </w:r>
    </w:p>
    <w:tbl>
      <w:tblPr>
        <w:tblStyle w:val="Grilledutableau"/>
        <w:tblW w:w="0" w:type="auto"/>
        <w:tblLook w:val="04A0" w:firstRow="1" w:lastRow="0" w:firstColumn="1" w:lastColumn="0" w:noHBand="0" w:noVBand="1"/>
      </w:tblPr>
      <w:tblGrid>
        <w:gridCol w:w="3522"/>
        <w:gridCol w:w="3522"/>
        <w:gridCol w:w="3522"/>
      </w:tblGrid>
      <w:tr w:rsidR="007A077D" w:rsidRPr="007A077D" w14:paraId="4C6F8E22" w14:textId="77777777" w:rsidTr="007A077D">
        <w:tc>
          <w:tcPr>
            <w:tcW w:w="3522" w:type="dxa"/>
            <w:shd w:val="clear" w:color="auto" w:fill="4F81BD" w:themeFill="accent1"/>
          </w:tcPr>
          <w:p w14:paraId="67C45465" w14:textId="40EEA124" w:rsidR="007A077D" w:rsidRPr="007A077D" w:rsidRDefault="007A077D" w:rsidP="007A077D">
            <w:pPr>
              <w:rPr>
                <w:rFonts w:hint="eastAsia"/>
                <w:b/>
                <w:bCs/>
                <w:color w:val="FFFFFF" w:themeColor="background1"/>
                <w:sz w:val="27"/>
                <w:szCs w:val="32"/>
              </w:rPr>
            </w:pPr>
            <w:r w:rsidRPr="007A077D">
              <w:rPr>
                <w:b/>
                <w:bCs/>
                <w:color w:val="FFFFFF" w:themeColor="background1"/>
                <w:sz w:val="27"/>
                <w:szCs w:val="32"/>
              </w:rPr>
              <w:lastRenderedPageBreak/>
              <w:t>NOM</w:t>
            </w:r>
          </w:p>
        </w:tc>
        <w:tc>
          <w:tcPr>
            <w:tcW w:w="3522" w:type="dxa"/>
            <w:shd w:val="clear" w:color="auto" w:fill="4F81BD" w:themeFill="accent1"/>
          </w:tcPr>
          <w:p w14:paraId="71E694C2" w14:textId="7378ADAD" w:rsidR="007A077D" w:rsidRPr="007A077D" w:rsidRDefault="007A077D" w:rsidP="007A077D">
            <w:pPr>
              <w:rPr>
                <w:rFonts w:hint="eastAsia"/>
                <w:b/>
                <w:bCs/>
                <w:color w:val="FFFFFF" w:themeColor="background1"/>
                <w:sz w:val="27"/>
                <w:szCs w:val="32"/>
              </w:rPr>
            </w:pPr>
            <w:r w:rsidRPr="007A077D">
              <w:rPr>
                <w:b/>
                <w:bCs/>
                <w:color w:val="FFFFFF" w:themeColor="background1"/>
                <w:sz w:val="27"/>
                <w:szCs w:val="32"/>
              </w:rPr>
              <w:t>FORMAT</w:t>
            </w:r>
          </w:p>
        </w:tc>
        <w:tc>
          <w:tcPr>
            <w:tcW w:w="3522" w:type="dxa"/>
            <w:shd w:val="clear" w:color="auto" w:fill="4F81BD" w:themeFill="accent1"/>
          </w:tcPr>
          <w:p w14:paraId="35E5D029" w14:textId="716E2286" w:rsidR="007A077D" w:rsidRPr="007A077D" w:rsidRDefault="007A077D" w:rsidP="007A077D">
            <w:pPr>
              <w:rPr>
                <w:rFonts w:hint="eastAsia"/>
                <w:b/>
                <w:bCs/>
                <w:color w:val="FFFFFF" w:themeColor="background1"/>
                <w:sz w:val="27"/>
                <w:szCs w:val="32"/>
              </w:rPr>
            </w:pPr>
            <w:r w:rsidRPr="007A077D">
              <w:rPr>
                <w:b/>
                <w:bCs/>
                <w:color w:val="FFFFFF" w:themeColor="background1"/>
                <w:sz w:val="27"/>
                <w:szCs w:val="32"/>
              </w:rPr>
              <w:t>LONGUEUR</w:t>
            </w:r>
          </w:p>
        </w:tc>
      </w:tr>
      <w:tr w:rsidR="007A077D" w14:paraId="0A519F2E" w14:textId="77777777" w:rsidTr="007A077D">
        <w:tc>
          <w:tcPr>
            <w:tcW w:w="3522" w:type="dxa"/>
          </w:tcPr>
          <w:p w14:paraId="6EAC9500" w14:textId="50417739" w:rsidR="007A077D" w:rsidRPr="006811B8" w:rsidRDefault="006476CA" w:rsidP="007A077D">
            <w:pPr>
              <w:rPr>
                <w:rFonts w:hint="eastAsia"/>
                <w:highlight w:val="yellow"/>
              </w:rPr>
            </w:pPr>
            <w:r w:rsidRPr="006811B8">
              <w:rPr>
                <w:rFonts w:hint="eastAsia"/>
                <w:highlight w:val="yellow"/>
              </w:rPr>
              <w:t>I</w:t>
            </w:r>
            <w:r w:rsidRPr="006811B8">
              <w:rPr>
                <w:highlight w:val="yellow"/>
              </w:rPr>
              <w:t>d_employe</w:t>
            </w:r>
          </w:p>
        </w:tc>
        <w:tc>
          <w:tcPr>
            <w:tcW w:w="3522" w:type="dxa"/>
          </w:tcPr>
          <w:p w14:paraId="6DDD1B5B" w14:textId="468ABC57" w:rsidR="007A077D" w:rsidRDefault="00781152" w:rsidP="007A077D">
            <w:pPr>
              <w:rPr>
                <w:rFonts w:hint="eastAsia"/>
              </w:rPr>
            </w:pPr>
            <w:r>
              <w:rPr>
                <w:rFonts w:hint="eastAsia"/>
              </w:rPr>
              <w:t>N</w:t>
            </w:r>
          </w:p>
        </w:tc>
        <w:tc>
          <w:tcPr>
            <w:tcW w:w="3522" w:type="dxa"/>
          </w:tcPr>
          <w:p w14:paraId="566F63B9" w14:textId="77777777" w:rsidR="007A077D" w:rsidRDefault="007A077D" w:rsidP="007A077D">
            <w:pPr>
              <w:rPr>
                <w:rFonts w:hint="eastAsia"/>
              </w:rPr>
            </w:pPr>
          </w:p>
        </w:tc>
      </w:tr>
      <w:tr w:rsidR="007A077D" w14:paraId="1020F46D" w14:textId="77777777" w:rsidTr="007A077D">
        <w:tc>
          <w:tcPr>
            <w:tcW w:w="3522" w:type="dxa"/>
          </w:tcPr>
          <w:p w14:paraId="78545B8F" w14:textId="17BE15A3" w:rsidR="007A077D" w:rsidRDefault="00781152" w:rsidP="007A077D">
            <w:pPr>
              <w:rPr>
                <w:rFonts w:hint="eastAsia"/>
              </w:rPr>
            </w:pPr>
            <w:r>
              <w:rPr>
                <w:rFonts w:hint="eastAsia"/>
              </w:rPr>
              <w:t>N</w:t>
            </w:r>
            <w:r>
              <w:t>om</w:t>
            </w:r>
          </w:p>
        </w:tc>
        <w:tc>
          <w:tcPr>
            <w:tcW w:w="3522" w:type="dxa"/>
          </w:tcPr>
          <w:p w14:paraId="57497176" w14:textId="6EC24B73" w:rsidR="007A077D" w:rsidRDefault="00781152" w:rsidP="007A077D">
            <w:pPr>
              <w:rPr>
                <w:rFonts w:hint="eastAsia"/>
              </w:rPr>
            </w:pPr>
            <w:r>
              <w:rPr>
                <w:rFonts w:hint="eastAsia"/>
              </w:rPr>
              <w:t>A</w:t>
            </w:r>
          </w:p>
        </w:tc>
        <w:tc>
          <w:tcPr>
            <w:tcW w:w="3522" w:type="dxa"/>
          </w:tcPr>
          <w:p w14:paraId="3792A717" w14:textId="4B7A87EF" w:rsidR="007A077D" w:rsidRDefault="00781152" w:rsidP="007A077D">
            <w:pPr>
              <w:rPr>
                <w:rFonts w:hint="eastAsia"/>
              </w:rPr>
            </w:pPr>
            <w:r>
              <w:t>30</w:t>
            </w:r>
          </w:p>
        </w:tc>
      </w:tr>
      <w:tr w:rsidR="007A077D" w14:paraId="48B41BDD" w14:textId="77777777" w:rsidTr="007A077D">
        <w:tc>
          <w:tcPr>
            <w:tcW w:w="3522" w:type="dxa"/>
          </w:tcPr>
          <w:p w14:paraId="5B4DAF9F" w14:textId="3CB6A9AD" w:rsidR="007A077D" w:rsidRDefault="00781152" w:rsidP="007A077D">
            <w:pPr>
              <w:rPr>
                <w:rFonts w:hint="eastAsia"/>
              </w:rPr>
            </w:pPr>
            <w:r>
              <w:rPr>
                <w:rFonts w:hint="eastAsia"/>
              </w:rPr>
              <w:t>P</w:t>
            </w:r>
            <w:r>
              <w:t>renom</w:t>
            </w:r>
          </w:p>
        </w:tc>
        <w:tc>
          <w:tcPr>
            <w:tcW w:w="3522" w:type="dxa"/>
          </w:tcPr>
          <w:p w14:paraId="4E573F2D" w14:textId="29755926" w:rsidR="007A077D" w:rsidRDefault="00781152" w:rsidP="007A077D">
            <w:pPr>
              <w:rPr>
                <w:rFonts w:hint="eastAsia"/>
              </w:rPr>
            </w:pPr>
            <w:r>
              <w:rPr>
                <w:rFonts w:hint="eastAsia"/>
              </w:rPr>
              <w:t>A</w:t>
            </w:r>
          </w:p>
        </w:tc>
        <w:tc>
          <w:tcPr>
            <w:tcW w:w="3522" w:type="dxa"/>
          </w:tcPr>
          <w:p w14:paraId="041F8814" w14:textId="44D55439" w:rsidR="007A077D" w:rsidRDefault="00781152" w:rsidP="007A077D">
            <w:pPr>
              <w:rPr>
                <w:rFonts w:hint="eastAsia"/>
              </w:rPr>
            </w:pPr>
            <w:r>
              <w:t>30</w:t>
            </w:r>
          </w:p>
        </w:tc>
      </w:tr>
      <w:tr w:rsidR="007A077D" w14:paraId="5C4D345A" w14:textId="77777777" w:rsidTr="007A077D">
        <w:tc>
          <w:tcPr>
            <w:tcW w:w="3522" w:type="dxa"/>
          </w:tcPr>
          <w:p w14:paraId="409DDAC1" w14:textId="3BEA4BB9" w:rsidR="007A077D" w:rsidRDefault="001E7185" w:rsidP="007A077D">
            <w:pPr>
              <w:rPr>
                <w:rFonts w:hint="eastAsia"/>
              </w:rPr>
            </w:pPr>
            <w:r>
              <w:rPr>
                <w:rFonts w:hint="eastAsia"/>
              </w:rPr>
              <w:t>A</w:t>
            </w:r>
            <w:r>
              <w:t>dresse</w:t>
            </w:r>
          </w:p>
        </w:tc>
        <w:tc>
          <w:tcPr>
            <w:tcW w:w="3522" w:type="dxa"/>
          </w:tcPr>
          <w:p w14:paraId="02DE066B" w14:textId="3236F043" w:rsidR="007A077D" w:rsidRDefault="001E7185" w:rsidP="007A077D">
            <w:pPr>
              <w:rPr>
                <w:rFonts w:hint="eastAsia"/>
              </w:rPr>
            </w:pPr>
            <w:r>
              <w:rPr>
                <w:rFonts w:hint="eastAsia"/>
              </w:rPr>
              <w:t>A</w:t>
            </w:r>
          </w:p>
        </w:tc>
        <w:tc>
          <w:tcPr>
            <w:tcW w:w="3522" w:type="dxa"/>
          </w:tcPr>
          <w:p w14:paraId="1AA8E45B" w14:textId="6061AA7E" w:rsidR="007A077D" w:rsidRDefault="001E7185" w:rsidP="007A077D">
            <w:pPr>
              <w:rPr>
                <w:rFonts w:hint="eastAsia"/>
              </w:rPr>
            </w:pPr>
            <w:r>
              <w:t>50</w:t>
            </w:r>
          </w:p>
        </w:tc>
      </w:tr>
      <w:tr w:rsidR="007A077D" w14:paraId="4DE38B22" w14:textId="77777777" w:rsidTr="007A077D">
        <w:tc>
          <w:tcPr>
            <w:tcW w:w="3522" w:type="dxa"/>
          </w:tcPr>
          <w:p w14:paraId="18DE4181" w14:textId="743C7BAA" w:rsidR="007A077D" w:rsidRDefault="001E7185" w:rsidP="007A077D">
            <w:pPr>
              <w:rPr>
                <w:rFonts w:hint="eastAsia"/>
              </w:rPr>
            </w:pPr>
            <w:r>
              <w:rPr>
                <w:rFonts w:hint="eastAsia"/>
              </w:rPr>
              <w:t>C</w:t>
            </w:r>
            <w:r>
              <w:t>p</w:t>
            </w:r>
          </w:p>
        </w:tc>
        <w:tc>
          <w:tcPr>
            <w:tcW w:w="3522" w:type="dxa"/>
          </w:tcPr>
          <w:p w14:paraId="2183BF6B" w14:textId="7F6E14FC" w:rsidR="007A077D" w:rsidRDefault="001E7185" w:rsidP="007A077D">
            <w:pPr>
              <w:rPr>
                <w:rFonts w:hint="eastAsia"/>
              </w:rPr>
            </w:pPr>
            <w:r>
              <w:rPr>
                <w:rFonts w:hint="eastAsia"/>
              </w:rPr>
              <w:t>N</w:t>
            </w:r>
          </w:p>
        </w:tc>
        <w:tc>
          <w:tcPr>
            <w:tcW w:w="3522" w:type="dxa"/>
          </w:tcPr>
          <w:p w14:paraId="56531F45" w14:textId="3D2809B3" w:rsidR="007A077D" w:rsidRDefault="001E7185" w:rsidP="007A077D">
            <w:pPr>
              <w:rPr>
                <w:rFonts w:hint="eastAsia"/>
              </w:rPr>
            </w:pPr>
            <w:r>
              <w:t>5</w:t>
            </w:r>
          </w:p>
        </w:tc>
      </w:tr>
      <w:tr w:rsidR="007A077D" w14:paraId="726D13A4" w14:textId="77777777" w:rsidTr="007A077D">
        <w:tc>
          <w:tcPr>
            <w:tcW w:w="3522" w:type="dxa"/>
          </w:tcPr>
          <w:p w14:paraId="2D5D74DD" w14:textId="4FD63417" w:rsidR="007A077D" w:rsidRDefault="001E7185" w:rsidP="007A077D">
            <w:pPr>
              <w:rPr>
                <w:rFonts w:hint="eastAsia"/>
              </w:rPr>
            </w:pPr>
            <w:r>
              <w:rPr>
                <w:rFonts w:hint="eastAsia"/>
              </w:rPr>
              <w:t>V</w:t>
            </w:r>
            <w:r>
              <w:t>ille</w:t>
            </w:r>
          </w:p>
        </w:tc>
        <w:tc>
          <w:tcPr>
            <w:tcW w:w="3522" w:type="dxa"/>
          </w:tcPr>
          <w:p w14:paraId="75591022" w14:textId="698F7EEC" w:rsidR="007A077D" w:rsidRDefault="001E7185" w:rsidP="007A077D">
            <w:pPr>
              <w:rPr>
                <w:rFonts w:hint="eastAsia"/>
              </w:rPr>
            </w:pPr>
            <w:r>
              <w:rPr>
                <w:rFonts w:hint="eastAsia"/>
              </w:rPr>
              <w:t>A</w:t>
            </w:r>
          </w:p>
        </w:tc>
        <w:tc>
          <w:tcPr>
            <w:tcW w:w="3522" w:type="dxa"/>
          </w:tcPr>
          <w:p w14:paraId="74CCDDFC" w14:textId="7C5A8A34" w:rsidR="007A077D" w:rsidRDefault="001E7185" w:rsidP="007A077D">
            <w:pPr>
              <w:rPr>
                <w:rFonts w:hint="eastAsia"/>
              </w:rPr>
            </w:pPr>
            <w:r>
              <w:t>40</w:t>
            </w:r>
          </w:p>
        </w:tc>
      </w:tr>
      <w:tr w:rsidR="007A077D" w14:paraId="36DD177D" w14:textId="77777777" w:rsidTr="007A077D">
        <w:tc>
          <w:tcPr>
            <w:tcW w:w="3522" w:type="dxa"/>
          </w:tcPr>
          <w:p w14:paraId="5D976799" w14:textId="2B06CE88" w:rsidR="007A077D" w:rsidRDefault="001E7185" w:rsidP="007A077D">
            <w:pPr>
              <w:rPr>
                <w:rFonts w:hint="eastAsia"/>
              </w:rPr>
            </w:pPr>
            <w:r>
              <w:rPr>
                <w:rFonts w:hint="eastAsia"/>
              </w:rPr>
              <w:t>T</w:t>
            </w:r>
            <w:r>
              <w:t>el</w:t>
            </w:r>
          </w:p>
        </w:tc>
        <w:tc>
          <w:tcPr>
            <w:tcW w:w="3522" w:type="dxa"/>
          </w:tcPr>
          <w:p w14:paraId="146E3D83" w14:textId="3839BBE7" w:rsidR="007A077D" w:rsidRDefault="00134B70" w:rsidP="007A077D">
            <w:pPr>
              <w:rPr>
                <w:rFonts w:hint="eastAsia"/>
              </w:rPr>
            </w:pPr>
            <w:r>
              <w:rPr>
                <w:rFonts w:hint="eastAsia"/>
              </w:rPr>
              <w:t>A</w:t>
            </w:r>
          </w:p>
        </w:tc>
        <w:tc>
          <w:tcPr>
            <w:tcW w:w="3522" w:type="dxa"/>
          </w:tcPr>
          <w:p w14:paraId="643A97C4" w14:textId="4E66E9D1" w:rsidR="007A077D" w:rsidRDefault="00134B70" w:rsidP="007A077D">
            <w:pPr>
              <w:rPr>
                <w:rFonts w:hint="eastAsia"/>
              </w:rPr>
            </w:pPr>
            <w:r>
              <w:t>15</w:t>
            </w:r>
          </w:p>
        </w:tc>
      </w:tr>
      <w:tr w:rsidR="00CE4564" w14:paraId="638329E3" w14:textId="77777777" w:rsidTr="007A077D">
        <w:tc>
          <w:tcPr>
            <w:tcW w:w="3522" w:type="dxa"/>
          </w:tcPr>
          <w:p w14:paraId="65B20A95" w14:textId="1E77D782" w:rsidR="00CE4564" w:rsidRDefault="00CE4564" w:rsidP="007A077D">
            <w:pPr>
              <w:rPr>
                <w:rFonts w:hint="eastAsia"/>
              </w:rPr>
            </w:pPr>
            <w:r>
              <w:rPr>
                <w:rFonts w:hint="eastAsia"/>
              </w:rPr>
              <w:t>D</w:t>
            </w:r>
            <w:r>
              <w:t>iplomes</w:t>
            </w:r>
          </w:p>
        </w:tc>
        <w:tc>
          <w:tcPr>
            <w:tcW w:w="3522" w:type="dxa"/>
          </w:tcPr>
          <w:p w14:paraId="7A4CF581" w14:textId="3FAE4BBB" w:rsidR="00CE4564" w:rsidRDefault="00B55F23" w:rsidP="007A077D">
            <w:pPr>
              <w:rPr>
                <w:rFonts w:hint="eastAsia"/>
              </w:rPr>
            </w:pPr>
            <w:r>
              <w:rPr>
                <w:rFonts w:hint="eastAsia"/>
              </w:rPr>
              <w:t>A</w:t>
            </w:r>
          </w:p>
        </w:tc>
        <w:tc>
          <w:tcPr>
            <w:tcW w:w="3522" w:type="dxa"/>
          </w:tcPr>
          <w:p w14:paraId="75734DF8" w14:textId="2C2485CD" w:rsidR="00CE4564" w:rsidRDefault="00B55F23" w:rsidP="007A077D">
            <w:r>
              <w:t>30</w:t>
            </w:r>
          </w:p>
        </w:tc>
      </w:tr>
      <w:tr w:rsidR="00B55F23" w14:paraId="34DBEC63" w14:textId="77777777" w:rsidTr="007A077D">
        <w:tc>
          <w:tcPr>
            <w:tcW w:w="3522" w:type="dxa"/>
          </w:tcPr>
          <w:p w14:paraId="624768E6" w14:textId="3006E8D3" w:rsidR="00B55F23" w:rsidRPr="006811B8" w:rsidRDefault="00A255E4" w:rsidP="007A077D">
            <w:pPr>
              <w:rPr>
                <w:rFonts w:hint="eastAsia"/>
                <w:highlight w:val="yellow"/>
              </w:rPr>
            </w:pPr>
            <w:r w:rsidRPr="006811B8">
              <w:rPr>
                <w:rFonts w:hint="eastAsia"/>
                <w:highlight w:val="yellow"/>
              </w:rPr>
              <w:t>N</w:t>
            </w:r>
            <w:r w:rsidRPr="006811B8">
              <w:rPr>
                <w:highlight w:val="yellow"/>
              </w:rPr>
              <w:t>um_cmd</w:t>
            </w:r>
          </w:p>
        </w:tc>
        <w:tc>
          <w:tcPr>
            <w:tcW w:w="3522" w:type="dxa"/>
          </w:tcPr>
          <w:p w14:paraId="689026F4" w14:textId="33749BE1" w:rsidR="00B55F23" w:rsidRDefault="006A25E9" w:rsidP="007A077D">
            <w:pPr>
              <w:rPr>
                <w:rFonts w:hint="eastAsia"/>
              </w:rPr>
            </w:pPr>
            <w:r>
              <w:rPr>
                <w:rFonts w:hint="eastAsia"/>
              </w:rPr>
              <w:t>N</w:t>
            </w:r>
          </w:p>
        </w:tc>
        <w:tc>
          <w:tcPr>
            <w:tcW w:w="3522" w:type="dxa"/>
          </w:tcPr>
          <w:p w14:paraId="7D3351F4" w14:textId="77777777" w:rsidR="00B55F23" w:rsidRDefault="00B55F23" w:rsidP="007A077D"/>
        </w:tc>
      </w:tr>
      <w:tr w:rsidR="006A25E9" w14:paraId="369C8DE3" w14:textId="77777777" w:rsidTr="007A077D">
        <w:tc>
          <w:tcPr>
            <w:tcW w:w="3522" w:type="dxa"/>
          </w:tcPr>
          <w:p w14:paraId="042BA396" w14:textId="1FF38B15" w:rsidR="006A25E9" w:rsidRDefault="00CE51BC" w:rsidP="007A077D">
            <w:pPr>
              <w:rPr>
                <w:rFonts w:hint="eastAsia"/>
              </w:rPr>
            </w:pPr>
            <w:r>
              <w:rPr>
                <w:rFonts w:hint="eastAsia"/>
              </w:rPr>
              <w:t>D</w:t>
            </w:r>
            <w:r>
              <w:t>ate_cmd</w:t>
            </w:r>
          </w:p>
        </w:tc>
        <w:tc>
          <w:tcPr>
            <w:tcW w:w="3522" w:type="dxa"/>
          </w:tcPr>
          <w:p w14:paraId="192F6F0C" w14:textId="0990C4C9" w:rsidR="006A25E9" w:rsidRDefault="00CE51BC" w:rsidP="007A077D">
            <w:pPr>
              <w:rPr>
                <w:rFonts w:hint="eastAsia"/>
              </w:rPr>
            </w:pPr>
            <w:r>
              <w:rPr>
                <w:rFonts w:hint="eastAsia"/>
              </w:rPr>
              <w:t>D</w:t>
            </w:r>
            <w:r>
              <w:t>ate</w:t>
            </w:r>
          </w:p>
        </w:tc>
        <w:tc>
          <w:tcPr>
            <w:tcW w:w="3522" w:type="dxa"/>
          </w:tcPr>
          <w:p w14:paraId="4BC3EE5F" w14:textId="77777777" w:rsidR="006A25E9" w:rsidRDefault="006A25E9" w:rsidP="007A077D"/>
        </w:tc>
      </w:tr>
      <w:tr w:rsidR="00CE51BC" w14:paraId="1B1B3781" w14:textId="77777777" w:rsidTr="007A077D">
        <w:tc>
          <w:tcPr>
            <w:tcW w:w="3522" w:type="dxa"/>
          </w:tcPr>
          <w:p w14:paraId="07545F92" w14:textId="0C65C054" w:rsidR="00CE51BC" w:rsidRPr="003B46DB" w:rsidRDefault="003B46DB" w:rsidP="007A077D">
            <w:pPr>
              <w:rPr>
                <w:rFonts w:hint="eastAsia"/>
                <w:highlight w:val="yellow"/>
              </w:rPr>
            </w:pPr>
            <w:r w:rsidRPr="003B46DB">
              <w:rPr>
                <w:rFonts w:hint="eastAsia"/>
                <w:highlight w:val="yellow"/>
              </w:rPr>
              <w:t>T</w:t>
            </w:r>
            <w:r w:rsidRPr="003B46DB">
              <w:rPr>
                <w:highlight w:val="yellow"/>
              </w:rPr>
              <w:t>ype_service</w:t>
            </w:r>
          </w:p>
        </w:tc>
        <w:tc>
          <w:tcPr>
            <w:tcW w:w="3522" w:type="dxa"/>
          </w:tcPr>
          <w:p w14:paraId="4AE31BA3" w14:textId="2F45E8E9" w:rsidR="00CE51BC" w:rsidRDefault="003B46DB" w:rsidP="007A077D">
            <w:pPr>
              <w:rPr>
                <w:rFonts w:hint="eastAsia"/>
              </w:rPr>
            </w:pPr>
            <w:r>
              <w:rPr>
                <w:rFonts w:hint="eastAsia"/>
              </w:rPr>
              <w:t>A</w:t>
            </w:r>
          </w:p>
        </w:tc>
        <w:tc>
          <w:tcPr>
            <w:tcW w:w="3522" w:type="dxa"/>
          </w:tcPr>
          <w:p w14:paraId="05A80D84" w14:textId="615B89A5" w:rsidR="00CE51BC" w:rsidRDefault="003B46DB" w:rsidP="007A077D">
            <w:r>
              <w:t>20</w:t>
            </w:r>
          </w:p>
        </w:tc>
      </w:tr>
      <w:tr w:rsidR="00477E36" w14:paraId="2F0E81C0" w14:textId="77777777" w:rsidTr="007A077D">
        <w:tc>
          <w:tcPr>
            <w:tcW w:w="3522" w:type="dxa"/>
          </w:tcPr>
          <w:p w14:paraId="27C596D7" w14:textId="45F8A371" w:rsidR="00477E36" w:rsidRDefault="00477E36" w:rsidP="00477E36">
            <w:pPr>
              <w:rPr>
                <w:rFonts w:hint="eastAsia"/>
              </w:rPr>
            </w:pPr>
            <w:r w:rsidRPr="00FE115F">
              <w:rPr>
                <w:rFonts w:hint="eastAsia"/>
                <w:highlight w:val="yellow"/>
              </w:rPr>
              <w:t>N</w:t>
            </w:r>
            <w:r w:rsidRPr="00FE115F">
              <w:rPr>
                <w:highlight w:val="yellow"/>
              </w:rPr>
              <w:t>um_table</w:t>
            </w:r>
          </w:p>
        </w:tc>
        <w:tc>
          <w:tcPr>
            <w:tcW w:w="3522" w:type="dxa"/>
          </w:tcPr>
          <w:p w14:paraId="623880F5" w14:textId="5EE86A86" w:rsidR="00477E36" w:rsidRDefault="00477E36" w:rsidP="00477E36">
            <w:pPr>
              <w:rPr>
                <w:rFonts w:hint="eastAsia"/>
              </w:rPr>
            </w:pPr>
            <w:r>
              <w:rPr>
                <w:rFonts w:hint="eastAsia"/>
              </w:rPr>
              <w:t>N</w:t>
            </w:r>
          </w:p>
        </w:tc>
        <w:tc>
          <w:tcPr>
            <w:tcW w:w="3522" w:type="dxa"/>
          </w:tcPr>
          <w:p w14:paraId="2CB82274" w14:textId="77777777" w:rsidR="00477E36" w:rsidRDefault="00477E36" w:rsidP="00477E36"/>
        </w:tc>
      </w:tr>
      <w:tr w:rsidR="00477E36" w14:paraId="2916D7DD" w14:textId="77777777" w:rsidTr="007A077D">
        <w:tc>
          <w:tcPr>
            <w:tcW w:w="3522" w:type="dxa"/>
          </w:tcPr>
          <w:p w14:paraId="623EA9A5" w14:textId="209660A2" w:rsidR="00477E36" w:rsidRPr="00AE09EB" w:rsidRDefault="00477E36" w:rsidP="00477E36">
            <w:pPr>
              <w:rPr>
                <w:rFonts w:hint="eastAsia"/>
                <w:highlight w:val="yellow"/>
              </w:rPr>
            </w:pPr>
            <w:r w:rsidRPr="00AE09EB">
              <w:rPr>
                <w:rFonts w:hint="eastAsia"/>
                <w:highlight w:val="yellow"/>
              </w:rPr>
              <w:t>I</w:t>
            </w:r>
            <w:r w:rsidRPr="00AE09EB">
              <w:rPr>
                <w:highlight w:val="yellow"/>
              </w:rPr>
              <w:t>d_menu</w:t>
            </w:r>
          </w:p>
        </w:tc>
        <w:tc>
          <w:tcPr>
            <w:tcW w:w="3522" w:type="dxa"/>
          </w:tcPr>
          <w:p w14:paraId="18FEFB8E" w14:textId="360E9400" w:rsidR="00477E36" w:rsidRDefault="00477E36" w:rsidP="00477E36">
            <w:pPr>
              <w:rPr>
                <w:rFonts w:hint="eastAsia"/>
              </w:rPr>
            </w:pPr>
            <w:r>
              <w:rPr>
                <w:rFonts w:hint="eastAsia"/>
              </w:rPr>
              <w:t>N</w:t>
            </w:r>
          </w:p>
        </w:tc>
        <w:tc>
          <w:tcPr>
            <w:tcW w:w="3522" w:type="dxa"/>
          </w:tcPr>
          <w:p w14:paraId="09053D8C" w14:textId="77777777" w:rsidR="00477E36" w:rsidRDefault="00477E36" w:rsidP="00477E36"/>
        </w:tc>
      </w:tr>
      <w:tr w:rsidR="00477E36" w14:paraId="213D4A9D" w14:textId="77777777" w:rsidTr="007A077D">
        <w:tc>
          <w:tcPr>
            <w:tcW w:w="3522" w:type="dxa"/>
          </w:tcPr>
          <w:p w14:paraId="0EA959C8" w14:textId="25C49CCC" w:rsidR="00477E36" w:rsidRDefault="00477E36" w:rsidP="00477E36">
            <w:pPr>
              <w:rPr>
                <w:rFonts w:hint="eastAsia"/>
              </w:rPr>
            </w:pPr>
            <w:r>
              <w:rPr>
                <w:rFonts w:hint="eastAsia"/>
              </w:rPr>
              <w:t>L</w:t>
            </w:r>
            <w:r>
              <w:t>ibelle_menu</w:t>
            </w:r>
          </w:p>
        </w:tc>
        <w:tc>
          <w:tcPr>
            <w:tcW w:w="3522" w:type="dxa"/>
          </w:tcPr>
          <w:p w14:paraId="11E5F4C6" w14:textId="7044545F" w:rsidR="00477E36" w:rsidRDefault="00477E36" w:rsidP="00477E36">
            <w:pPr>
              <w:rPr>
                <w:rFonts w:hint="eastAsia"/>
              </w:rPr>
            </w:pPr>
            <w:r>
              <w:rPr>
                <w:rFonts w:hint="eastAsia"/>
              </w:rPr>
              <w:t>A</w:t>
            </w:r>
          </w:p>
        </w:tc>
        <w:tc>
          <w:tcPr>
            <w:tcW w:w="3522" w:type="dxa"/>
          </w:tcPr>
          <w:p w14:paraId="3DEBFC5D" w14:textId="41B348D5" w:rsidR="00477E36" w:rsidRDefault="00477E36" w:rsidP="00477E36">
            <w:r>
              <w:t>30</w:t>
            </w:r>
          </w:p>
        </w:tc>
      </w:tr>
      <w:tr w:rsidR="00477E36" w14:paraId="36907117" w14:textId="77777777" w:rsidTr="007A077D">
        <w:tc>
          <w:tcPr>
            <w:tcW w:w="3522" w:type="dxa"/>
          </w:tcPr>
          <w:p w14:paraId="26572B77" w14:textId="42FC6D60" w:rsidR="00477E36" w:rsidRDefault="00477E36" w:rsidP="00477E36">
            <w:pPr>
              <w:rPr>
                <w:rFonts w:hint="eastAsia"/>
              </w:rPr>
            </w:pPr>
            <w:r>
              <w:rPr>
                <w:rFonts w:hint="eastAsia"/>
              </w:rPr>
              <w:t>P</w:t>
            </w:r>
            <w:r>
              <w:t>rix_menu</w:t>
            </w:r>
          </w:p>
        </w:tc>
        <w:tc>
          <w:tcPr>
            <w:tcW w:w="3522" w:type="dxa"/>
          </w:tcPr>
          <w:p w14:paraId="792B405B" w14:textId="6901E1F5" w:rsidR="00477E36" w:rsidRDefault="00477E36" w:rsidP="00477E36">
            <w:pPr>
              <w:rPr>
                <w:rFonts w:hint="eastAsia"/>
              </w:rPr>
            </w:pPr>
            <w:r>
              <w:rPr>
                <w:rFonts w:hint="eastAsia"/>
              </w:rPr>
              <w:t>N</w:t>
            </w:r>
          </w:p>
        </w:tc>
        <w:tc>
          <w:tcPr>
            <w:tcW w:w="3522" w:type="dxa"/>
          </w:tcPr>
          <w:p w14:paraId="0B50D1E2" w14:textId="08466EBD" w:rsidR="00477E36" w:rsidRDefault="00477E36" w:rsidP="00477E36">
            <w:r>
              <w:t>3</w:t>
            </w:r>
          </w:p>
        </w:tc>
      </w:tr>
      <w:tr w:rsidR="00477E36" w14:paraId="0269FD6B" w14:textId="77777777" w:rsidTr="007A077D">
        <w:tc>
          <w:tcPr>
            <w:tcW w:w="3522" w:type="dxa"/>
          </w:tcPr>
          <w:p w14:paraId="0E2E02C3" w14:textId="1DB678AB" w:rsidR="00477E36" w:rsidRDefault="00477E36" w:rsidP="00477E36">
            <w:pPr>
              <w:rPr>
                <w:rFonts w:hint="eastAsia"/>
              </w:rPr>
            </w:pPr>
            <w:r w:rsidRPr="00B06DB3">
              <w:rPr>
                <w:rFonts w:hint="eastAsia"/>
                <w:highlight w:val="yellow"/>
              </w:rPr>
              <w:t>I</w:t>
            </w:r>
            <w:r w:rsidRPr="00B06DB3">
              <w:rPr>
                <w:highlight w:val="yellow"/>
              </w:rPr>
              <w:t>d_plat</w:t>
            </w:r>
          </w:p>
        </w:tc>
        <w:tc>
          <w:tcPr>
            <w:tcW w:w="3522" w:type="dxa"/>
          </w:tcPr>
          <w:p w14:paraId="162CAD36" w14:textId="53097991" w:rsidR="00477E36" w:rsidRDefault="00477E36" w:rsidP="00477E36">
            <w:pPr>
              <w:rPr>
                <w:rFonts w:hint="eastAsia"/>
              </w:rPr>
            </w:pPr>
            <w:r>
              <w:rPr>
                <w:rFonts w:hint="eastAsia"/>
              </w:rPr>
              <w:t>A</w:t>
            </w:r>
          </w:p>
        </w:tc>
        <w:tc>
          <w:tcPr>
            <w:tcW w:w="3522" w:type="dxa"/>
          </w:tcPr>
          <w:p w14:paraId="4AFDB733" w14:textId="77777777" w:rsidR="00477E36" w:rsidRDefault="00477E36" w:rsidP="00477E36"/>
        </w:tc>
      </w:tr>
      <w:tr w:rsidR="00477E36" w14:paraId="1992CA8F" w14:textId="77777777" w:rsidTr="007A077D">
        <w:tc>
          <w:tcPr>
            <w:tcW w:w="3522" w:type="dxa"/>
          </w:tcPr>
          <w:p w14:paraId="6AA87EFE" w14:textId="0BBF6CC3" w:rsidR="00477E36" w:rsidRDefault="00477E36" w:rsidP="00477E36">
            <w:pPr>
              <w:rPr>
                <w:rFonts w:hint="eastAsia"/>
              </w:rPr>
            </w:pPr>
            <w:r>
              <w:rPr>
                <w:rFonts w:hint="eastAsia"/>
              </w:rPr>
              <w:t>L</w:t>
            </w:r>
            <w:r>
              <w:t>ibelle_plat</w:t>
            </w:r>
          </w:p>
        </w:tc>
        <w:tc>
          <w:tcPr>
            <w:tcW w:w="3522" w:type="dxa"/>
          </w:tcPr>
          <w:p w14:paraId="5D1CBF3F" w14:textId="638899EC" w:rsidR="00477E36" w:rsidRDefault="00477E36" w:rsidP="00477E36">
            <w:pPr>
              <w:rPr>
                <w:rFonts w:hint="eastAsia"/>
              </w:rPr>
            </w:pPr>
            <w:r>
              <w:rPr>
                <w:rFonts w:hint="eastAsia"/>
              </w:rPr>
              <w:t>A</w:t>
            </w:r>
          </w:p>
        </w:tc>
        <w:tc>
          <w:tcPr>
            <w:tcW w:w="3522" w:type="dxa"/>
          </w:tcPr>
          <w:p w14:paraId="32E1C016" w14:textId="4AB82D0E" w:rsidR="00477E36" w:rsidRDefault="00477E36" w:rsidP="00477E36">
            <w:r>
              <w:t>30</w:t>
            </w:r>
          </w:p>
        </w:tc>
      </w:tr>
      <w:tr w:rsidR="00477E36" w14:paraId="43671C57" w14:textId="77777777" w:rsidTr="007A077D">
        <w:tc>
          <w:tcPr>
            <w:tcW w:w="3522" w:type="dxa"/>
          </w:tcPr>
          <w:p w14:paraId="4524814B" w14:textId="72B31901" w:rsidR="00477E36" w:rsidRDefault="00477E36" w:rsidP="00477E36">
            <w:pPr>
              <w:rPr>
                <w:rFonts w:hint="eastAsia"/>
              </w:rPr>
            </w:pPr>
            <w:r>
              <w:t>prix_plat</w:t>
            </w:r>
          </w:p>
        </w:tc>
        <w:tc>
          <w:tcPr>
            <w:tcW w:w="3522" w:type="dxa"/>
          </w:tcPr>
          <w:p w14:paraId="2480FC2E" w14:textId="383C7EFD" w:rsidR="00477E36" w:rsidRDefault="00477E36" w:rsidP="00477E36">
            <w:pPr>
              <w:rPr>
                <w:rFonts w:hint="eastAsia"/>
              </w:rPr>
            </w:pPr>
            <w:r>
              <w:rPr>
                <w:rFonts w:hint="eastAsia"/>
              </w:rPr>
              <w:t>N</w:t>
            </w:r>
          </w:p>
        </w:tc>
        <w:tc>
          <w:tcPr>
            <w:tcW w:w="3522" w:type="dxa"/>
          </w:tcPr>
          <w:p w14:paraId="035733B3" w14:textId="75510563" w:rsidR="00477E36" w:rsidRDefault="00477E36" w:rsidP="00477E36">
            <w:r>
              <w:t>3</w:t>
            </w:r>
          </w:p>
        </w:tc>
      </w:tr>
      <w:tr w:rsidR="00477E36" w14:paraId="3F16A53A" w14:textId="77777777" w:rsidTr="007A077D">
        <w:tc>
          <w:tcPr>
            <w:tcW w:w="3522" w:type="dxa"/>
          </w:tcPr>
          <w:p w14:paraId="21EA8158" w14:textId="78868B79" w:rsidR="00477E36" w:rsidRPr="00AE09EB" w:rsidRDefault="00477E36" w:rsidP="00477E36">
            <w:pPr>
              <w:rPr>
                <w:rFonts w:hint="eastAsia"/>
                <w:highlight w:val="yellow"/>
              </w:rPr>
            </w:pPr>
            <w:r w:rsidRPr="00AE09EB">
              <w:rPr>
                <w:rFonts w:hint="eastAsia"/>
                <w:highlight w:val="yellow"/>
              </w:rPr>
              <w:t>I</w:t>
            </w:r>
            <w:r w:rsidRPr="00AE09EB">
              <w:rPr>
                <w:highlight w:val="yellow"/>
              </w:rPr>
              <w:t>d_viticulteur</w:t>
            </w:r>
          </w:p>
        </w:tc>
        <w:tc>
          <w:tcPr>
            <w:tcW w:w="3522" w:type="dxa"/>
          </w:tcPr>
          <w:p w14:paraId="3C70DF64" w14:textId="2E82D7C6" w:rsidR="00477E36" w:rsidRDefault="00477E36" w:rsidP="00477E36">
            <w:pPr>
              <w:rPr>
                <w:rFonts w:hint="eastAsia"/>
              </w:rPr>
            </w:pPr>
            <w:r>
              <w:rPr>
                <w:rFonts w:hint="eastAsia"/>
              </w:rPr>
              <w:t>N</w:t>
            </w:r>
          </w:p>
        </w:tc>
        <w:tc>
          <w:tcPr>
            <w:tcW w:w="3522" w:type="dxa"/>
          </w:tcPr>
          <w:p w14:paraId="5136D1AC" w14:textId="77777777" w:rsidR="00477E36" w:rsidRDefault="00477E36" w:rsidP="00477E36"/>
        </w:tc>
      </w:tr>
      <w:tr w:rsidR="00477E36" w14:paraId="3F3240C4" w14:textId="77777777" w:rsidTr="007A077D">
        <w:tc>
          <w:tcPr>
            <w:tcW w:w="3522" w:type="dxa"/>
          </w:tcPr>
          <w:p w14:paraId="46567BC3" w14:textId="286D0CEB" w:rsidR="00477E36" w:rsidRDefault="00477E36" w:rsidP="00477E36">
            <w:pPr>
              <w:rPr>
                <w:rFonts w:hint="eastAsia"/>
              </w:rPr>
            </w:pPr>
            <w:r>
              <w:rPr>
                <w:rFonts w:hint="eastAsia"/>
              </w:rPr>
              <w:t>N</w:t>
            </w:r>
            <w:r>
              <w:t>om_viticulereur</w:t>
            </w:r>
          </w:p>
        </w:tc>
        <w:tc>
          <w:tcPr>
            <w:tcW w:w="3522" w:type="dxa"/>
          </w:tcPr>
          <w:p w14:paraId="7ED6B10B" w14:textId="3774F74A" w:rsidR="00477E36" w:rsidRDefault="00477E36" w:rsidP="00477E36">
            <w:pPr>
              <w:rPr>
                <w:rFonts w:hint="eastAsia"/>
              </w:rPr>
            </w:pPr>
            <w:r>
              <w:rPr>
                <w:rFonts w:hint="eastAsia"/>
              </w:rPr>
              <w:t>A</w:t>
            </w:r>
          </w:p>
        </w:tc>
        <w:tc>
          <w:tcPr>
            <w:tcW w:w="3522" w:type="dxa"/>
          </w:tcPr>
          <w:p w14:paraId="0D52DE99" w14:textId="2BB1EC27" w:rsidR="00477E36" w:rsidRDefault="00477E36" w:rsidP="00477E36">
            <w:r>
              <w:t>30</w:t>
            </w:r>
          </w:p>
        </w:tc>
      </w:tr>
      <w:tr w:rsidR="00477E36" w14:paraId="6302E596" w14:textId="77777777" w:rsidTr="007A077D">
        <w:tc>
          <w:tcPr>
            <w:tcW w:w="3522" w:type="dxa"/>
          </w:tcPr>
          <w:p w14:paraId="724C8937" w14:textId="1B942E64" w:rsidR="00477E36" w:rsidRDefault="00477E36" w:rsidP="00477E36">
            <w:pPr>
              <w:rPr>
                <w:rFonts w:hint="eastAsia"/>
              </w:rPr>
            </w:pPr>
            <w:r>
              <w:rPr>
                <w:rFonts w:hint="eastAsia"/>
              </w:rPr>
              <w:t>P</w:t>
            </w:r>
            <w:r>
              <w:t>renom_viticulteur</w:t>
            </w:r>
          </w:p>
        </w:tc>
        <w:tc>
          <w:tcPr>
            <w:tcW w:w="3522" w:type="dxa"/>
          </w:tcPr>
          <w:p w14:paraId="7D38F432" w14:textId="697B4F34" w:rsidR="00477E36" w:rsidRDefault="00477E36" w:rsidP="00477E36">
            <w:pPr>
              <w:rPr>
                <w:rFonts w:hint="eastAsia"/>
              </w:rPr>
            </w:pPr>
            <w:r>
              <w:rPr>
                <w:rFonts w:hint="eastAsia"/>
              </w:rPr>
              <w:t>A</w:t>
            </w:r>
          </w:p>
        </w:tc>
        <w:tc>
          <w:tcPr>
            <w:tcW w:w="3522" w:type="dxa"/>
          </w:tcPr>
          <w:p w14:paraId="0CFD0DB1" w14:textId="539F337E" w:rsidR="00477E36" w:rsidRDefault="00477E36" w:rsidP="00477E36">
            <w:r>
              <w:t>30</w:t>
            </w:r>
          </w:p>
        </w:tc>
      </w:tr>
      <w:tr w:rsidR="00477E36" w14:paraId="1C871693" w14:textId="77777777" w:rsidTr="007A077D">
        <w:tc>
          <w:tcPr>
            <w:tcW w:w="3522" w:type="dxa"/>
          </w:tcPr>
          <w:p w14:paraId="15B60B8C" w14:textId="52D7E85C" w:rsidR="00477E36" w:rsidRDefault="00477E36" w:rsidP="00477E36">
            <w:pPr>
              <w:rPr>
                <w:rFonts w:hint="eastAsia"/>
              </w:rPr>
            </w:pPr>
            <w:r>
              <w:rPr>
                <w:rFonts w:hint="eastAsia"/>
              </w:rPr>
              <w:t>A</w:t>
            </w:r>
            <w:r>
              <w:t>dresse_v</w:t>
            </w:r>
          </w:p>
        </w:tc>
        <w:tc>
          <w:tcPr>
            <w:tcW w:w="3522" w:type="dxa"/>
          </w:tcPr>
          <w:p w14:paraId="03E5B4C2" w14:textId="5DD5EEAB" w:rsidR="00477E36" w:rsidRDefault="00477E36" w:rsidP="00477E36">
            <w:pPr>
              <w:rPr>
                <w:rFonts w:hint="eastAsia"/>
              </w:rPr>
            </w:pPr>
            <w:r>
              <w:rPr>
                <w:rFonts w:hint="eastAsia"/>
              </w:rPr>
              <w:t>A</w:t>
            </w:r>
          </w:p>
        </w:tc>
        <w:tc>
          <w:tcPr>
            <w:tcW w:w="3522" w:type="dxa"/>
          </w:tcPr>
          <w:p w14:paraId="1E54211D" w14:textId="5E8D3981" w:rsidR="00477E36" w:rsidRDefault="00477E36" w:rsidP="00477E36">
            <w:r>
              <w:t>50</w:t>
            </w:r>
          </w:p>
        </w:tc>
      </w:tr>
      <w:tr w:rsidR="00477E36" w14:paraId="1217A3D4" w14:textId="77777777" w:rsidTr="007A077D">
        <w:tc>
          <w:tcPr>
            <w:tcW w:w="3522" w:type="dxa"/>
          </w:tcPr>
          <w:p w14:paraId="6866C350" w14:textId="773A7221" w:rsidR="00477E36" w:rsidRDefault="00477E36" w:rsidP="00477E36">
            <w:pPr>
              <w:rPr>
                <w:rFonts w:hint="eastAsia"/>
              </w:rPr>
            </w:pPr>
            <w:r>
              <w:rPr>
                <w:rFonts w:hint="eastAsia"/>
              </w:rPr>
              <w:t>C</w:t>
            </w:r>
            <w:r>
              <w:t>p_viticulteur</w:t>
            </w:r>
          </w:p>
        </w:tc>
        <w:tc>
          <w:tcPr>
            <w:tcW w:w="3522" w:type="dxa"/>
          </w:tcPr>
          <w:p w14:paraId="495FB53F" w14:textId="2933E9D0" w:rsidR="00477E36" w:rsidRDefault="00477E36" w:rsidP="00477E36">
            <w:pPr>
              <w:rPr>
                <w:rFonts w:hint="eastAsia"/>
              </w:rPr>
            </w:pPr>
            <w:r>
              <w:rPr>
                <w:rFonts w:hint="eastAsia"/>
              </w:rPr>
              <w:t>N</w:t>
            </w:r>
          </w:p>
        </w:tc>
        <w:tc>
          <w:tcPr>
            <w:tcW w:w="3522" w:type="dxa"/>
          </w:tcPr>
          <w:p w14:paraId="77B912EA" w14:textId="6C840AAF" w:rsidR="00477E36" w:rsidRDefault="00477E36" w:rsidP="00477E36">
            <w:r>
              <w:t>5</w:t>
            </w:r>
          </w:p>
        </w:tc>
      </w:tr>
      <w:tr w:rsidR="00477E36" w14:paraId="31C2547F" w14:textId="77777777" w:rsidTr="007A077D">
        <w:tc>
          <w:tcPr>
            <w:tcW w:w="3522" w:type="dxa"/>
          </w:tcPr>
          <w:p w14:paraId="749F9D61" w14:textId="5E913804" w:rsidR="00477E36" w:rsidRDefault="00477E36" w:rsidP="00477E36">
            <w:pPr>
              <w:rPr>
                <w:rFonts w:hint="eastAsia"/>
              </w:rPr>
            </w:pPr>
            <w:r>
              <w:rPr>
                <w:rFonts w:hint="eastAsia"/>
              </w:rPr>
              <w:t>V</w:t>
            </w:r>
            <w:r>
              <w:t>ille_viticulteur</w:t>
            </w:r>
          </w:p>
        </w:tc>
        <w:tc>
          <w:tcPr>
            <w:tcW w:w="3522" w:type="dxa"/>
          </w:tcPr>
          <w:p w14:paraId="2A658A33" w14:textId="16EB259E" w:rsidR="00477E36" w:rsidRDefault="00477E36" w:rsidP="00477E36">
            <w:pPr>
              <w:rPr>
                <w:rFonts w:hint="eastAsia"/>
              </w:rPr>
            </w:pPr>
            <w:r>
              <w:rPr>
                <w:rFonts w:hint="eastAsia"/>
              </w:rPr>
              <w:t>A</w:t>
            </w:r>
          </w:p>
        </w:tc>
        <w:tc>
          <w:tcPr>
            <w:tcW w:w="3522" w:type="dxa"/>
          </w:tcPr>
          <w:p w14:paraId="14739907" w14:textId="14DACA6A" w:rsidR="00477E36" w:rsidRDefault="00477E36" w:rsidP="00477E36">
            <w:r>
              <w:t>50</w:t>
            </w:r>
          </w:p>
        </w:tc>
      </w:tr>
      <w:tr w:rsidR="00477E36" w14:paraId="56EAF977" w14:textId="77777777" w:rsidTr="007A077D">
        <w:tc>
          <w:tcPr>
            <w:tcW w:w="3522" w:type="dxa"/>
          </w:tcPr>
          <w:p w14:paraId="3DB2CF28" w14:textId="54677314" w:rsidR="00477E36" w:rsidRDefault="00477E36" w:rsidP="00477E36">
            <w:pPr>
              <w:rPr>
                <w:rFonts w:hint="eastAsia"/>
              </w:rPr>
            </w:pPr>
            <w:r>
              <w:rPr>
                <w:rFonts w:hint="eastAsia"/>
              </w:rPr>
              <w:t>T</w:t>
            </w:r>
            <w:r>
              <w:t>el_viticulteur</w:t>
            </w:r>
          </w:p>
        </w:tc>
        <w:tc>
          <w:tcPr>
            <w:tcW w:w="3522" w:type="dxa"/>
          </w:tcPr>
          <w:p w14:paraId="0FC1F412" w14:textId="6A240606" w:rsidR="00477E36" w:rsidRDefault="00477E36" w:rsidP="00477E36">
            <w:pPr>
              <w:rPr>
                <w:rFonts w:hint="eastAsia"/>
              </w:rPr>
            </w:pPr>
            <w:r>
              <w:rPr>
                <w:rFonts w:hint="eastAsia"/>
              </w:rPr>
              <w:t>A</w:t>
            </w:r>
          </w:p>
        </w:tc>
        <w:tc>
          <w:tcPr>
            <w:tcW w:w="3522" w:type="dxa"/>
          </w:tcPr>
          <w:p w14:paraId="1EBD1568" w14:textId="64C12AC7" w:rsidR="00477E36" w:rsidRDefault="00477E36" w:rsidP="00477E36">
            <w:r>
              <w:t>15</w:t>
            </w:r>
          </w:p>
        </w:tc>
      </w:tr>
      <w:tr w:rsidR="00477E36" w14:paraId="301D711E" w14:textId="77777777" w:rsidTr="007A077D">
        <w:tc>
          <w:tcPr>
            <w:tcW w:w="3522" w:type="dxa"/>
          </w:tcPr>
          <w:p w14:paraId="0566E3A2" w14:textId="761B9263" w:rsidR="00477E36" w:rsidRPr="00AE09EB" w:rsidRDefault="00477E36" w:rsidP="00477E36">
            <w:pPr>
              <w:rPr>
                <w:rFonts w:hint="eastAsia"/>
                <w:highlight w:val="yellow"/>
              </w:rPr>
            </w:pPr>
            <w:r w:rsidRPr="00AE09EB">
              <w:rPr>
                <w:rFonts w:hint="eastAsia"/>
                <w:highlight w:val="yellow"/>
              </w:rPr>
              <w:t>N</w:t>
            </w:r>
            <w:r w:rsidRPr="00AE09EB">
              <w:rPr>
                <w:highlight w:val="yellow"/>
              </w:rPr>
              <w:t>um_bouteille</w:t>
            </w:r>
          </w:p>
        </w:tc>
        <w:tc>
          <w:tcPr>
            <w:tcW w:w="3522" w:type="dxa"/>
          </w:tcPr>
          <w:p w14:paraId="5737615E" w14:textId="50AEAB3F" w:rsidR="00477E36" w:rsidRDefault="00477E36" w:rsidP="00477E36">
            <w:pPr>
              <w:rPr>
                <w:rFonts w:hint="eastAsia"/>
              </w:rPr>
            </w:pPr>
            <w:r>
              <w:rPr>
                <w:rFonts w:hint="eastAsia"/>
              </w:rPr>
              <w:t>N</w:t>
            </w:r>
          </w:p>
        </w:tc>
        <w:tc>
          <w:tcPr>
            <w:tcW w:w="3522" w:type="dxa"/>
          </w:tcPr>
          <w:p w14:paraId="029F30BD" w14:textId="77777777" w:rsidR="00477E36" w:rsidRDefault="00477E36" w:rsidP="00477E36"/>
        </w:tc>
      </w:tr>
      <w:tr w:rsidR="00477E36" w14:paraId="24B0F629" w14:textId="77777777" w:rsidTr="007A077D">
        <w:tc>
          <w:tcPr>
            <w:tcW w:w="3522" w:type="dxa"/>
          </w:tcPr>
          <w:p w14:paraId="2C8FF557" w14:textId="67DBEC8B" w:rsidR="00477E36" w:rsidRDefault="00477E36" w:rsidP="00477E36">
            <w:pPr>
              <w:rPr>
                <w:rFonts w:hint="eastAsia"/>
              </w:rPr>
            </w:pPr>
            <w:r>
              <w:rPr>
                <w:rFonts w:hint="eastAsia"/>
              </w:rPr>
              <w:t>D</w:t>
            </w:r>
            <w:r>
              <w:t>ate_achat</w:t>
            </w:r>
          </w:p>
        </w:tc>
        <w:tc>
          <w:tcPr>
            <w:tcW w:w="3522" w:type="dxa"/>
          </w:tcPr>
          <w:p w14:paraId="29C3DB01" w14:textId="1B4A46B7" w:rsidR="00477E36" w:rsidRDefault="00477E36" w:rsidP="00477E36">
            <w:pPr>
              <w:rPr>
                <w:rFonts w:hint="eastAsia"/>
              </w:rPr>
            </w:pPr>
            <w:r>
              <w:rPr>
                <w:rFonts w:hint="eastAsia"/>
              </w:rPr>
              <w:t>D</w:t>
            </w:r>
            <w:r>
              <w:t>ate</w:t>
            </w:r>
          </w:p>
        </w:tc>
        <w:tc>
          <w:tcPr>
            <w:tcW w:w="3522" w:type="dxa"/>
          </w:tcPr>
          <w:p w14:paraId="59B58B61" w14:textId="77777777" w:rsidR="00477E36" w:rsidRDefault="00477E36" w:rsidP="00477E36"/>
        </w:tc>
      </w:tr>
      <w:tr w:rsidR="00477E36" w14:paraId="7AFD3684" w14:textId="77777777" w:rsidTr="007A077D">
        <w:tc>
          <w:tcPr>
            <w:tcW w:w="3522" w:type="dxa"/>
          </w:tcPr>
          <w:p w14:paraId="0B5FD2CB" w14:textId="5AB344E7" w:rsidR="00477E36" w:rsidRDefault="00477E36" w:rsidP="00477E36">
            <w:pPr>
              <w:rPr>
                <w:rFonts w:hint="eastAsia"/>
              </w:rPr>
            </w:pPr>
            <w:r>
              <w:rPr>
                <w:rFonts w:hint="eastAsia"/>
              </w:rPr>
              <w:t>P</w:t>
            </w:r>
            <w:r>
              <w:t>rix_achat</w:t>
            </w:r>
          </w:p>
        </w:tc>
        <w:tc>
          <w:tcPr>
            <w:tcW w:w="3522" w:type="dxa"/>
          </w:tcPr>
          <w:p w14:paraId="762659A2" w14:textId="69EC09FD" w:rsidR="00477E36" w:rsidRDefault="00477E36" w:rsidP="00477E36">
            <w:pPr>
              <w:rPr>
                <w:rFonts w:hint="eastAsia"/>
              </w:rPr>
            </w:pPr>
            <w:r>
              <w:rPr>
                <w:rFonts w:hint="eastAsia"/>
              </w:rPr>
              <w:t>N</w:t>
            </w:r>
          </w:p>
        </w:tc>
        <w:tc>
          <w:tcPr>
            <w:tcW w:w="3522" w:type="dxa"/>
          </w:tcPr>
          <w:p w14:paraId="38499C48" w14:textId="1F480EF8" w:rsidR="00477E36" w:rsidRDefault="00477E36" w:rsidP="00477E36">
            <w:r>
              <w:t>5</w:t>
            </w:r>
          </w:p>
        </w:tc>
      </w:tr>
      <w:tr w:rsidR="00477E36" w14:paraId="1D5901FD" w14:textId="77777777" w:rsidTr="007A077D">
        <w:tc>
          <w:tcPr>
            <w:tcW w:w="3522" w:type="dxa"/>
          </w:tcPr>
          <w:p w14:paraId="43CE8713" w14:textId="55DE6792" w:rsidR="00477E36" w:rsidRPr="00AE09EB" w:rsidRDefault="00477E36" w:rsidP="00477E36">
            <w:pPr>
              <w:rPr>
                <w:rFonts w:hint="eastAsia"/>
                <w:highlight w:val="yellow"/>
              </w:rPr>
            </w:pPr>
            <w:r w:rsidRPr="00AE09EB">
              <w:rPr>
                <w:rFonts w:hint="eastAsia"/>
                <w:highlight w:val="yellow"/>
              </w:rPr>
              <w:t>N</w:t>
            </w:r>
            <w:r w:rsidRPr="00AE09EB">
              <w:rPr>
                <w:highlight w:val="yellow"/>
              </w:rPr>
              <w:t>um_vin</w:t>
            </w:r>
          </w:p>
        </w:tc>
        <w:tc>
          <w:tcPr>
            <w:tcW w:w="3522" w:type="dxa"/>
          </w:tcPr>
          <w:p w14:paraId="6520BFFD" w14:textId="5B8A5CFF" w:rsidR="00477E36" w:rsidRDefault="00477E36" w:rsidP="00477E36">
            <w:pPr>
              <w:rPr>
                <w:rFonts w:hint="eastAsia"/>
              </w:rPr>
            </w:pPr>
            <w:r>
              <w:rPr>
                <w:rFonts w:hint="eastAsia"/>
              </w:rPr>
              <w:t>N</w:t>
            </w:r>
          </w:p>
        </w:tc>
        <w:tc>
          <w:tcPr>
            <w:tcW w:w="3522" w:type="dxa"/>
          </w:tcPr>
          <w:p w14:paraId="34723B48" w14:textId="77777777" w:rsidR="00477E36" w:rsidRDefault="00477E36" w:rsidP="00477E36"/>
        </w:tc>
      </w:tr>
      <w:tr w:rsidR="00477E36" w14:paraId="6188E39F" w14:textId="77777777" w:rsidTr="007A077D">
        <w:tc>
          <w:tcPr>
            <w:tcW w:w="3522" w:type="dxa"/>
          </w:tcPr>
          <w:p w14:paraId="16227389" w14:textId="4BFC8FA3" w:rsidR="00477E36" w:rsidRDefault="00477E36" w:rsidP="00477E36">
            <w:pPr>
              <w:rPr>
                <w:rFonts w:hint="eastAsia"/>
              </w:rPr>
            </w:pPr>
            <w:r>
              <w:rPr>
                <w:rFonts w:hint="eastAsia"/>
              </w:rPr>
              <w:t>N</w:t>
            </w:r>
            <w:r>
              <w:t>om_vin</w:t>
            </w:r>
          </w:p>
        </w:tc>
        <w:tc>
          <w:tcPr>
            <w:tcW w:w="3522" w:type="dxa"/>
          </w:tcPr>
          <w:p w14:paraId="42B704CB" w14:textId="31862C41" w:rsidR="00477E36" w:rsidRDefault="00477E36" w:rsidP="00477E36">
            <w:pPr>
              <w:rPr>
                <w:rFonts w:hint="eastAsia"/>
              </w:rPr>
            </w:pPr>
            <w:r>
              <w:rPr>
                <w:rFonts w:hint="eastAsia"/>
              </w:rPr>
              <w:t>A</w:t>
            </w:r>
          </w:p>
        </w:tc>
        <w:tc>
          <w:tcPr>
            <w:tcW w:w="3522" w:type="dxa"/>
          </w:tcPr>
          <w:p w14:paraId="023FB82A" w14:textId="103E6A13" w:rsidR="00477E36" w:rsidRDefault="00477E36" w:rsidP="00477E36">
            <w:r>
              <w:t>30</w:t>
            </w:r>
          </w:p>
        </w:tc>
      </w:tr>
      <w:tr w:rsidR="00477E36" w14:paraId="3C2F743C" w14:textId="77777777" w:rsidTr="007A077D">
        <w:tc>
          <w:tcPr>
            <w:tcW w:w="3522" w:type="dxa"/>
          </w:tcPr>
          <w:p w14:paraId="440ED06F" w14:textId="54727E23" w:rsidR="00477E36" w:rsidRDefault="00477E36" w:rsidP="00477E36">
            <w:pPr>
              <w:rPr>
                <w:rFonts w:hint="eastAsia"/>
              </w:rPr>
            </w:pPr>
            <w:r>
              <w:rPr>
                <w:rFonts w:hint="eastAsia"/>
              </w:rPr>
              <w:t>P</w:t>
            </w:r>
            <w:r>
              <w:t>rix_vente</w:t>
            </w:r>
          </w:p>
        </w:tc>
        <w:tc>
          <w:tcPr>
            <w:tcW w:w="3522" w:type="dxa"/>
          </w:tcPr>
          <w:p w14:paraId="075F1C5A" w14:textId="7BE23C4C" w:rsidR="00477E36" w:rsidRDefault="00477E36" w:rsidP="00477E36">
            <w:pPr>
              <w:rPr>
                <w:rFonts w:hint="eastAsia"/>
              </w:rPr>
            </w:pPr>
            <w:r>
              <w:rPr>
                <w:rFonts w:hint="eastAsia"/>
              </w:rPr>
              <w:t>N</w:t>
            </w:r>
          </w:p>
        </w:tc>
        <w:tc>
          <w:tcPr>
            <w:tcW w:w="3522" w:type="dxa"/>
          </w:tcPr>
          <w:p w14:paraId="66CF5CFE" w14:textId="31303D26" w:rsidR="00477E36" w:rsidRDefault="00477E36" w:rsidP="00477E36">
            <w:r>
              <w:t>5</w:t>
            </w:r>
          </w:p>
        </w:tc>
      </w:tr>
      <w:tr w:rsidR="00477E36" w14:paraId="28EC9637" w14:textId="77777777" w:rsidTr="007A077D">
        <w:tc>
          <w:tcPr>
            <w:tcW w:w="3522" w:type="dxa"/>
          </w:tcPr>
          <w:p w14:paraId="2D0A1779" w14:textId="1FE54833" w:rsidR="00477E36" w:rsidRDefault="00477E36" w:rsidP="00477E36">
            <w:pPr>
              <w:rPr>
                <w:rFonts w:hint="eastAsia"/>
              </w:rPr>
            </w:pPr>
            <w:r>
              <w:rPr>
                <w:rFonts w:hint="eastAsia"/>
              </w:rPr>
              <w:t>M</w:t>
            </w:r>
            <w:r>
              <w:t>illesime</w:t>
            </w:r>
          </w:p>
        </w:tc>
        <w:tc>
          <w:tcPr>
            <w:tcW w:w="3522" w:type="dxa"/>
          </w:tcPr>
          <w:p w14:paraId="77333526" w14:textId="56DD896B" w:rsidR="00477E36" w:rsidRDefault="00477E36" w:rsidP="00477E36">
            <w:pPr>
              <w:rPr>
                <w:rFonts w:hint="eastAsia"/>
              </w:rPr>
            </w:pPr>
            <w:r>
              <w:rPr>
                <w:rFonts w:hint="eastAsia"/>
              </w:rPr>
              <w:t>N</w:t>
            </w:r>
          </w:p>
        </w:tc>
        <w:tc>
          <w:tcPr>
            <w:tcW w:w="3522" w:type="dxa"/>
          </w:tcPr>
          <w:p w14:paraId="028AFBDA" w14:textId="444B479D" w:rsidR="00477E36" w:rsidRDefault="00477E36" w:rsidP="00477E36">
            <w:r>
              <w:t>4</w:t>
            </w:r>
          </w:p>
        </w:tc>
      </w:tr>
      <w:tr w:rsidR="00477E36" w14:paraId="49BDF300" w14:textId="77777777" w:rsidTr="007A077D">
        <w:tc>
          <w:tcPr>
            <w:tcW w:w="3522" w:type="dxa"/>
          </w:tcPr>
          <w:p w14:paraId="0A16FF70" w14:textId="650930D1" w:rsidR="00477E36" w:rsidRPr="00AE09EB" w:rsidRDefault="00477E36" w:rsidP="00477E36">
            <w:pPr>
              <w:rPr>
                <w:rFonts w:hint="eastAsia"/>
                <w:highlight w:val="yellow"/>
              </w:rPr>
            </w:pPr>
            <w:r w:rsidRPr="00AE09EB">
              <w:rPr>
                <w:rFonts w:hint="eastAsia"/>
                <w:highlight w:val="yellow"/>
              </w:rPr>
              <w:t>N</w:t>
            </w:r>
            <w:r w:rsidRPr="00AE09EB">
              <w:rPr>
                <w:highlight w:val="yellow"/>
              </w:rPr>
              <w:t>um_boisson</w:t>
            </w:r>
          </w:p>
        </w:tc>
        <w:tc>
          <w:tcPr>
            <w:tcW w:w="3522" w:type="dxa"/>
          </w:tcPr>
          <w:p w14:paraId="2F52339F" w14:textId="3A71C595" w:rsidR="00477E36" w:rsidRDefault="00477E36" w:rsidP="00477E36">
            <w:pPr>
              <w:rPr>
                <w:rFonts w:hint="eastAsia"/>
              </w:rPr>
            </w:pPr>
            <w:r>
              <w:rPr>
                <w:rFonts w:hint="eastAsia"/>
              </w:rPr>
              <w:t>N</w:t>
            </w:r>
          </w:p>
        </w:tc>
        <w:tc>
          <w:tcPr>
            <w:tcW w:w="3522" w:type="dxa"/>
          </w:tcPr>
          <w:p w14:paraId="7F931C9F" w14:textId="77777777" w:rsidR="00477E36" w:rsidRDefault="00477E36" w:rsidP="00477E36"/>
        </w:tc>
      </w:tr>
      <w:tr w:rsidR="00477E36" w14:paraId="649699C3" w14:textId="77777777" w:rsidTr="007A077D">
        <w:tc>
          <w:tcPr>
            <w:tcW w:w="3522" w:type="dxa"/>
          </w:tcPr>
          <w:p w14:paraId="6E62E572" w14:textId="64A84A6E" w:rsidR="00477E36" w:rsidRDefault="00477E36" w:rsidP="00477E36">
            <w:pPr>
              <w:rPr>
                <w:rFonts w:hint="eastAsia"/>
              </w:rPr>
            </w:pPr>
            <w:r>
              <w:rPr>
                <w:rFonts w:hint="eastAsia"/>
              </w:rPr>
              <w:t>N</w:t>
            </w:r>
            <w:r>
              <w:t>om_boisson</w:t>
            </w:r>
          </w:p>
        </w:tc>
        <w:tc>
          <w:tcPr>
            <w:tcW w:w="3522" w:type="dxa"/>
          </w:tcPr>
          <w:p w14:paraId="63094078" w14:textId="4991F247" w:rsidR="00477E36" w:rsidRDefault="00477E36" w:rsidP="00477E36">
            <w:pPr>
              <w:rPr>
                <w:rFonts w:hint="eastAsia"/>
              </w:rPr>
            </w:pPr>
            <w:r>
              <w:rPr>
                <w:rFonts w:hint="eastAsia"/>
              </w:rPr>
              <w:t>A</w:t>
            </w:r>
          </w:p>
        </w:tc>
        <w:tc>
          <w:tcPr>
            <w:tcW w:w="3522" w:type="dxa"/>
          </w:tcPr>
          <w:p w14:paraId="74FB37BF" w14:textId="0165590D" w:rsidR="00477E36" w:rsidRDefault="00477E36" w:rsidP="00477E36">
            <w:r>
              <w:t>30</w:t>
            </w:r>
          </w:p>
        </w:tc>
      </w:tr>
      <w:tr w:rsidR="00477E36" w14:paraId="7DF3B29A" w14:textId="77777777" w:rsidTr="007A077D">
        <w:tc>
          <w:tcPr>
            <w:tcW w:w="3522" w:type="dxa"/>
          </w:tcPr>
          <w:p w14:paraId="23BB95DE" w14:textId="19A4F039" w:rsidR="00477E36" w:rsidRDefault="00477E36" w:rsidP="00477E36">
            <w:pPr>
              <w:rPr>
                <w:rFonts w:hint="eastAsia"/>
              </w:rPr>
            </w:pPr>
            <w:r>
              <w:rPr>
                <w:rFonts w:hint="eastAsia"/>
              </w:rPr>
              <w:t>P</w:t>
            </w:r>
            <w:r>
              <w:t>rix_boisson</w:t>
            </w:r>
          </w:p>
        </w:tc>
        <w:tc>
          <w:tcPr>
            <w:tcW w:w="3522" w:type="dxa"/>
          </w:tcPr>
          <w:p w14:paraId="6E7138F7" w14:textId="265725A5" w:rsidR="00477E36" w:rsidRDefault="00477E36" w:rsidP="00477E36">
            <w:pPr>
              <w:rPr>
                <w:rFonts w:hint="eastAsia"/>
              </w:rPr>
            </w:pPr>
            <w:r>
              <w:rPr>
                <w:rFonts w:hint="eastAsia"/>
              </w:rPr>
              <w:t>N</w:t>
            </w:r>
          </w:p>
        </w:tc>
        <w:tc>
          <w:tcPr>
            <w:tcW w:w="3522" w:type="dxa"/>
          </w:tcPr>
          <w:p w14:paraId="08A35B56" w14:textId="784BEE00" w:rsidR="00477E36" w:rsidRDefault="00477E36" w:rsidP="00477E36">
            <w:r>
              <w:t>5</w:t>
            </w:r>
          </w:p>
        </w:tc>
      </w:tr>
    </w:tbl>
    <w:p w14:paraId="0235A49F" w14:textId="77777777" w:rsidR="004B1FF4" w:rsidRDefault="004B1FF4" w:rsidP="007A077D">
      <w:pPr>
        <w:rPr>
          <w:rFonts w:hint="eastAsia"/>
        </w:rPr>
      </w:pPr>
    </w:p>
    <w:p w14:paraId="16519C6E" w14:textId="77777777" w:rsidR="004B1FF4" w:rsidRDefault="004B1FF4">
      <w:pPr>
        <w:rPr>
          <w:rFonts w:hint="eastAsia"/>
        </w:rPr>
      </w:pPr>
      <w:r>
        <w:rPr>
          <w:rFonts w:hint="eastAsia"/>
        </w:rPr>
        <w:br w:type="page"/>
      </w:r>
    </w:p>
    <w:p w14:paraId="73BFB931" w14:textId="5EF9201B" w:rsidR="001A5DB1" w:rsidRDefault="001A5DB1" w:rsidP="007A077D">
      <w:pPr>
        <w:rPr>
          <w:rFonts w:hint="eastAsia"/>
        </w:rPr>
      </w:pPr>
      <w:r>
        <w:lastRenderedPageBreak/>
        <w:t>OBJETS:</w:t>
      </w:r>
    </w:p>
    <w:tbl>
      <w:tblPr>
        <w:tblStyle w:val="Grilledutableau"/>
        <w:tblW w:w="10456" w:type="dxa"/>
        <w:tblLook w:val="04A0" w:firstRow="1" w:lastRow="0" w:firstColumn="1" w:lastColumn="0" w:noHBand="0" w:noVBand="1"/>
      </w:tblPr>
      <w:tblGrid>
        <w:gridCol w:w="10456"/>
      </w:tblGrid>
      <w:tr w:rsidR="001A5DB1" w:rsidRPr="00C53B81" w14:paraId="67F20FE3" w14:textId="77777777" w:rsidTr="00642E81">
        <w:tc>
          <w:tcPr>
            <w:tcW w:w="10456" w:type="dxa"/>
          </w:tcPr>
          <w:p w14:paraId="1D307B2C" w14:textId="737BE2C1" w:rsidR="001A5DB1" w:rsidRPr="00C53B81" w:rsidRDefault="001A5DB1" w:rsidP="00EB1C12">
            <w:pPr>
              <w:rPr>
                <w:rFonts w:hint="eastAsia"/>
              </w:rPr>
            </w:pPr>
            <w:r w:rsidRPr="00C53B81">
              <w:rPr>
                <w:rFonts w:hint="eastAsia"/>
              </w:rPr>
              <w:t>I</w:t>
            </w:r>
            <w:r w:rsidRPr="00C53B81">
              <w:t>d_employe</w:t>
            </w:r>
            <w:r w:rsidR="00C53B81">
              <w:t>, nom, prenom, adrr, cp, ville</w:t>
            </w:r>
            <w:r w:rsidR="00642E81">
              <w:t xml:space="preserve">, tel            =&gt; </w:t>
            </w:r>
            <w:r w:rsidR="00A33613">
              <w:t xml:space="preserve"> </w:t>
            </w:r>
            <w:r w:rsidR="00642E81" w:rsidRPr="00642E81">
              <w:rPr>
                <w:b/>
                <w:bCs/>
              </w:rPr>
              <w:t>EMPLOYES</w:t>
            </w:r>
          </w:p>
        </w:tc>
      </w:tr>
      <w:tr w:rsidR="00A33613" w:rsidRPr="00C53B81" w14:paraId="1F3F340C" w14:textId="77777777" w:rsidTr="00642E81">
        <w:tc>
          <w:tcPr>
            <w:tcW w:w="10456" w:type="dxa"/>
          </w:tcPr>
          <w:p w14:paraId="73A515B8" w14:textId="2E942B00" w:rsidR="00A33613" w:rsidRPr="00C53B81" w:rsidRDefault="00570562" w:rsidP="00EB1C12">
            <w:pPr>
              <w:rPr>
                <w:rFonts w:hint="eastAsia"/>
              </w:rPr>
            </w:pPr>
            <w:r>
              <w:rPr>
                <w:rFonts w:hint="eastAsia"/>
              </w:rPr>
              <w:t>D</w:t>
            </w:r>
            <w:r>
              <w:t xml:space="preserve">iplôme                   =&gt;   </w:t>
            </w:r>
            <w:r w:rsidRPr="00570562">
              <w:rPr>
                <w:b/>
                <w:bCs/>
              </w:rPr>
              <w:t>DIPLOME</w:t>
            </w:r>
          </w:p>
        </w:tc>
      </w:tr>
      <w:tr w:rsidR="005D6A84" w:rsidRPr="00C53B81" w14:paraId="6DDE3007" w14:textId="77777777" w:rsidTr="00642E81">
        <w:tc>
          <w:tcPr>
            <w:tcW w:w="10456" w:type="dxa"/>
          </w:tcPr>
          <w:p w14:paraId="2A613294" w14:textId="09206F3D" w:rsidR="005D6A84" w:rsidRDefault="005D6A84" w:rsidP="00EB1C12">
            <w:pPr>
              <w:rPr>
                <w:rFonts w:hint="eastAsia"/>
              </w:rPr>
            </w:pPr>
            <w:r w:rsidRPr="005D6A84">
              <w:rPr>
                <w:rFonts w:hint="eastAsia"/>
              </w:rPr>
              <w:t>N</w:t>
            </w:r>
            <w:r w:rsidRPr="005D6A84">
              <w:t>um_cmd</w:t>
            </w:r>
            <w:r>
              <w:t>, date_cmd</w:t>
            </w:r>
            <w:r w:rsidR="00477E36">
              <w:t xml:space="preserve">   =&gt; </w:t>
            </w:r>
            <w:r w:rsidR="00477E36" w:rsidRPr="00477E36">
              <w:rPr>
                <w:b/>
                <w:bCs/>
              </w:rPr>
              <w:t>COMMANDE</w:t>
            </w:r>
          </w:p>
        </w:tc>
      </w:tr>
      <w:tr w:rsidR="005178AE" w:rsidRPr="00C53B81" w14:paraId="5FA4F69D" w14:textId="77777777" w:rsidTr="00642E81">
        <w:tc>
          <w:tcPr>
            <w:tcW w:w="10456" w:type="dxa"/>
          </w:tcPr>
          <w:p w14:paraId="0188294C" w14:textId="6A8158F9" w:rsidR="005178AE" w:rsidRPr="005D6A84" w:rsidRDefault="00B70198" w:rsidP="00EB1C12">
            <w:pPr>
              <w:rPr>
                <w:rFonts w:hint="eastAsia"/>
              </w:rPr>
            </w:pPr>
            <w:r>
              <w:rPr>
                <w:rFonts w:hint="eastAsia"/>
              </w:rPr>
              <w:t>T</w:t>
            </w:r>
            <w:r>
              <w:t xml:space="preserve">ype_service, description  =&gt; </w:t>
            </w:r>
            <w:r w:rsidRPr="00B70198">
              <w:rPr>
                <w:b/>
                <w:bCs/>
              </w:rPr>
              <w:t>SERVICE</w:t>
            </w:r>
          </w:p>
        </w:tc>
      </w:tr>
      <w:tr w:rsidR="00B70198" w:rsidRPr="00C53B81" w14:paraId="54CB2406" w14:textId="77777777" w:rsidTr="00642E81">
        <w:tc>
          <w:tcPr>
            <w:tcW w:w="10456" w:type="dxa"/>
          </w:tcPr>
          <w:p w14:paraId="750826F3" w14:textId="68BB468E" w:rsidR="00B70198" w:rsidRPr="00B70198" w:rsidRDefault="00B70198" w:rsidP="00EB1C12">
            <w:pPr>
              <w:rPr>
                <w:rFonts w:hint="eastAsia"/>
              </w:rPr>
            </w:pPr>
            <w:r w:rsidRPr="00B70198">
              <w:rPr>
                <w:rFonts w:hint="eastAsia"/>
              </w:rPr>
              <w:t>I</w:t>
            </w:r>
            <w:r w:rsidRPr="00B70198">
              <w:t>d_menu</w:t>
            </w:r>
            <w:r>
              <w:t xml:space="preserve">, </w:t>
            </w:r>
            <w:r w:rsidR="00B06DB3">
              <w:rPr>
                <w:rFonts w:hint="eastAsia"/>
              </w:rPr>
              <w:t>L</w:t>
            </w:r>
            <w:r w:rsidR="00B06DB3">
              <w:t>ibelle_menu</w:t>
            </w:r>
            <w:r w:rsidR="00B06DB3">
              <w:t xml:space="preserve">, prix_menu  =&gt; </w:t>
            </w:r>
            <w:r w:rsidR="00B06DB3" w:rsidRPr="00B06DB3">
              <w:rPr>
                <w:b/>
                <w:bCs/>
              </w:rPr>
              <w:t>MENU</w:t>
            </w:r>
          </w:p>
        </w:tc>
      </w:tr>
      <w:tr w:rsidR="00B06DB3" w:rsidRPr="00C53B81" w14:paraId="66EF5FC0" w14:textId="77777777" w:rsidTr="00642E81">
        <w:tc>
          <w:tcPr>
            <w:tcW w:w="10456" w:type="dxa"/>
          </w:tcPr>
          <w:p w14:paraId="5649C3F5" w14:textId="3F6E4F7A" w:rsidR="00B06DB3" w:rsidRPr="00B70198" w:rsidRDefault="00B06DB3" w:rsidP="00EB1C12">
            <w:pPr>
              <w:rPr>
                <w:rFonts w:hint="eastAsia"/>
              </w:rPr>
            </w:pPr>
            <w:r>
              <w:rPr>
                <w:rFonts w:hint="eastAsia"/>
              </w:rPr>
              <w:t>I</w:t>
            </w:r>
            <w:r>
              <w:t xml:space="preserve">d_plat, </w:t>
            </w:r>
            <w:r w:rsidR="000A031D">
              <w:t xml:space="preserve">libelle_plat, prix_plat  =&gt; </w:t>
            </w:r>
            <w:r w:rsidR="000A031D" w:rsidRPr="000A031D">
              <w:rPr>
                <w:b/>
                <w:bCs/>
              </w:rPr>
              <w:t>PLAT</w:t>
            </w:r>
          </w:p>
        </w:tc>
      </w:tr>
      <w:tr w:rsidR="000A031D" w:rsidRPr="00C53B81" w14:paraId="1C4826ED" w14:textId="77777777" w:rsidTr="00642E81">
        <w:tc>
          <w:tcPr>
            <w:tcW w:w="10456" w:type="dxa"/>
          </w:tcPr>
          <w:p w14:paraId="432C79C4" w14:textId="3CFBD28B" w:rsidR="000A031D" w:rsidRDefault="000A031D" w:rsidP="00EB1C12">
            <w:pPr>
              <w:rPr>
                <w:rFonts w:hint="eastAsia"/>
              </w:rPr>
            </w:pPr>
            <w:r>
              <w:rPr>
                <w:rFonts w:hint="eastAsia"/>
              </w:rPr>
              <w:t>I</w:t>
            </w:r>
            <w:r>
              <w:t>d_viti, prenom, nom, adr</w:t>
            </w:r>
            <w:r w:rsidR="00117D76">
              <w:t xml:space="preserve">, cp, ville, tel  =&gt; </w:t>
            </w:r>
            <w:r w:rsidR="00117D76" w:rsidRPr="00117D76">
              <w:rPr>
                <w:b/>
                <w:bCs/>
              </w:rPr>
              <w:t>VITICULTEUR</w:t>
            </w:r>
          </w:p>
        </w:tc>
      </w:tr>
      <w:tr w:rsidR="001A6258" w:rsidRPr="00C53B81" w14:paraId="54F27E46" w14:textId="77777777" w:rsidTr="00642E81">
        <w:tc>
          <w:tcPr>
            <w:tcW w:w="10456" w:type="dxa"/>
          </w:tcPr>
          <w:p w14:paraId="3D893CE9" w14:textId="55071B6E" w:rsidR="001A6258" w:rsidRDefault="001A6258" w:rsidP="00EB1C12">
            <w:pPr>
              <w:rPr>
                <w:rFonts w:hint="eastAsia"/>
              </w:rPr>
            </w:pPr>
            <w:r>
              <w:rPr>
                <w:rFonts w:hint="eastAsia"/>
              </w:rPr>
              <w:t>N</w:t>
            </w:r>
            <w:r>
              <w:t>um_btll</w:t>
            </w:r>
            <w:r w:rsidR="00D2487D">
              <w:t xml:space="preserve">, date_achat, prix  =&gt; </w:t>
            </w:r>
            <w:r w:rsidR="00D2487D" w:rsidRPr="00D2487D">
              <w:rPr>
                <w:b/>
                <w:bCs/>
              </w:rPr>
              <w:t>BOUTEILLE</w:t>
            </w:r>
          </w:p>
        </w:tc>
      </w:tr>
      <w:tr w:rsidR="00D2487D" w:rsidRPr="00C53B81" w14:paraId="58044501" w14:textId="77777777" w:rsidTr="00642E81">
        <w:tc>
          <w:tcPr>
            <w:tcW w:w="10456" w:type="dxa"/>
          </w:tcPr>
          <w:p w14:paraId="7659399D" w14:textId="606E76ED" w:rsidR="00D2487D" w:rsidRDefault="00D2487D" w:rsidP="00EB1C12">
            <w:pPr>
              <w:rPr>
                <w:rFonts w:hint="eastAsia"/>
              </w:rPr>
            </w:pPr>
            <w:r>
              <w:rPr>
                <w:rFonts w:hint="eastAsia"/>
              </w:rPr>
              <w:t>N</w:t>
            </w:r>
            <w:r>
              <w:t>um_vin, nom</w:t>
            </w:r>
            <w:r w:rsidR="00D74788">
              <w:t xml:space="preserve">, pv,millesime =&gt; </w:t>
            </w:r>
            <w:r w:rsidR="00153EEE" w:rsidRPr="00B8699D">
              <w:rPr>
                <w:b/>
                <w:bCs/>
              </w:rPr>
              <w:t>CART</w:t>
            </w:r>
            <w:r w:rsidR="00B8699D" w:rsidRPr="00B8699D">
              <w:rPr>
                <w:b/>
                <w:bCs/>
              </w:rPr>
              <w:t>E_DE_</w:t>
            </w:r>
            <w:r w:rsidR="00D74788" w:rsidRPr="00B8699D">
              <w:rPr>
                <w:b/>
                <w:bCs/>
              </w:rPr>
              <w:t>VIN</w:t>
            </w:r>
          </w:p>
        </w:tc>
      </w:tr>
      <w:tr w:rsidR="00D74788" w:rsidRPr="00C53B81" w14:paraId="43FF8B05" w14:textId="77777777" w:rsidTr="00642E81">
        <w:tc>
          <w:tcPr>
            <w:tcW w:w="10456" w:type="dxa"/>
          </w:tcPr>
          <w:p w14:paraId="0AB7B09F" w14:textId="7197E4B4" w:rsidR="00D74788" w:rsidRDefault="00BE140B" w:rsidP="00EB1C12">
            <w:pPr>
              <w:rPr>
                <w:rFonts w:hint="eastAsia"/>
              </w:rPr>
            </w:pPr>
            <w:r>
              <w:rPr>
                <w:rFonts w:hint="eastAsia"/>
              </w:rPr>
              <w:t>N</w:t>
            </w:r>
            <w:r>
              <w:t xml:space="preserve">um_boisson, nom, prix  =&gt; </w:t>
            </w:r>
            <w:r w:rsidRPr="00BE140B">
              <w:rPr>
                <w:b/>
                <w:bCs/>
              </w:rPr>
              <w:t>BOISSON</w:t>
            </w:r>
          </w:p>
        </w:tc>
      </w:tr>
      <w:tr w:rsidR="00FE115F" w:rsidRPr="00C53B81" w14:paraId="44BAAE04" w14:textId="77777777" w:rsidTr="00642E81">
        <w:tc>
          <w:tcPr>
            <w:tcW w:w="10456" w:type="dxa"/>
          </w:tcPr>
          <w:p w14:paraId="73A2B9B1" w14:textId="4DB0B508" w:rsidR="00FE115F" w:rsidRDefault="00FE115F" w:rsidP="00EB1C12">
            <w:pPr>
              <w:rPr>
                <w:rFonts w:hint="eastAsia"/>
              </w:rPr>
            </w:pPr>
            <w:r>
              <w:rPr>
                <w:rFonts w:hint="eastAsia"/>
              </w:rPr>
              <w:t>N</w:t>
            </w:r>
            <w:r>
              <w:t xml:space="preserve">um_table  =&gt; </w:t>
            </w:r>
            <w:r w:rsidRPr="00FE115F">
              <w:rPr>
                <w:b/>
                <w:bCs/>
              </w:rPr>
              <w:t>TABLE</w:t>
            </w:r>
          </w:p>
        </w:tc>
      </w:tr>
    </w:tbl>
    <w:p w14:paraId="667A8050" w14:textId="64495BCB" w:rsidR="001A5DB1" w:rsidRDefault="00642E81" w:rsidP="007A077D">
      <w:r>
        <w:t xml:space="preserve">  </w:t>
      </w:r>
    </w:p>
    <w:p w14:paraId="776C4144" w14:textId="24633416" w:rsidR="004B1FF4" w:rsidRDefault="004B1FF4" w:rsidP="007A077D">
      <w:r w:rsidRPr="00D211FB">
        <w:rPr>
          <w:b/>
          <w:bCs/>
        </w:rPr>
        <w:t>ASSOCIATIONS</w:t>
      </w:r>
    </w:p>
    <w:p w14:paraId="6E7CFCD2" w14:textId="3CC1381D" w:rsidR="004B1FF4" w:rsidRDefault="00D211FB" w:rsidP="007A077D">
      <w:r>
        <w:rPr>
          <w:rFonts w:hint="eastAsia"/>
        </w:rPr>
        <w:t>U</w:t>
      </w:r>
      <w:r>
        <w:t xml:space="preserve">n </w:t>
      </w:r>
      <w:r w:rsidR="004F2440">
        <w:rPr>
          <w:rFonts w:hint="eastAsia"/>
        </w:rPr>
        <w:t xml:space="preserve">EMPLOYÉ </w:t>
      </w:r>
      <w:r w:rsidRPr="00D211FB">
        <w:rPr>
          <w:b/>
          <w:bCs/>
        </w:rPr>
        <w:t>possède</w:t>
      </w:r>
      <w:r>
        <w:t xml:space="preserve"> un </w:t>
      </w:r>
      <w:r w:rsidR="004F2440">
        <w:rPr>
          <w:rFonts w:hint="eastAsia"/>
        </w:rPr>
        <w:t xml:space="preserve">DIPLÔME </w:t>
      </w:r>
      <w:r w:rsidR="00891FCD">
        <w:br/>
        <w:t xml:space="preserve">un </w:t>
      </w:r>
      <w:r w:rsidR="004F2440">
        <w:rPr>
          <w:rFonts w:hint="eastAsia"/>
        </w:rPr>
        <w:t xml:space="preserve">EMPLOYÉ </w:t>
      </w:r>
      <w:r w:rsidR="00FD4628" w:rsidRPr="00FD4628">
        <w:rPr>
          <w:b/>
          <w:bCs/>
        </w:rPr>
        <w:t>prend</w:t>
      </w:r>
      <w:r w:rsidR="00FD4628">
        <w:t xml:space="preserve"> une </w:t>
      </w:r>
      <w:r w:rsidR="004F2440">
        <w:rPr>
          <w:rFonts w:hint="eastAsia"/>
        </w:rPr>
        <w:t>COMMANDE</w:t>
      </w:r>
      <w:r w:rsidR="00FD4628">
        <w:br/>
      </w:r>
      <w:r w:rsidR="00451CC0">
        <w:t xml:space="preserve">une </w:t>
      </w:r>
      <w:r w:rsidR="004F2440">
        <w:rPr>
          <w:rFonts w:hint="eastAsia"/>
        </w:rPr>
        <w:t xml:space="preserve">COMMANDE </w:t>
      </w:r>
      <w:r w:rsidR="00451CC0" w:rsidRPr="00451CC0">
        <w:rPr>
          <w:b/>
          <w:bCs/>
        </w:rPr>
        <w:t>dépend</w:t>
      </w:r>
      <w:r w:rsidR="00451CC0">
        <w:t xml:space="preserve"> à un </w:t>
      </w:r>
      <w:r w:rsidR="004F2440">
        <w:rPr>
          <w:rFonts w:hint="eastAsia"/>
        </w:rPr>
        <w:t>SERVICE</w:t>
      </w:r>
      <w:r w:rsidR="004D4161">
        <w:br/>
      </w:r>
      <w:r w:rsidR="008B5FEF">
        <w:t xml:space="preserve">une </w:t>
      </w:r>
      <w:r w:rsidR="004F2440">
        <w:rPr>
          <w:rFonts w:hint="eastAsia"/>
        </w:rPr>
        <w:t xml:space="preserve">COMMANDE </w:t>
      </w:r>
      <w:r w:rsidR="008323C7" w:rsidRPr="003356D3">
        <w:rPr>
          <w:b/>
          <w:bCs/>
        </w:rPr>
        <w:t>comprend</w:t>
      </w:r>
      <w:r w:rsidR="008323C7">
        <w:t xml:space="preserve"> un </w:t>
      </w:r>
      <w:r w:rsidR="004F2440" w:rsidRPr="00073B19">
        <w:t>MENU</w:t>
      </w:r>
      <w:r w:rsidR="004F2440">
        <w:br/>
      </w:r>
      <w:r w:rsidR="002B334C">
        <w:t xml:space="preserve">une COMMANDE </w:t>
      </w:r>
      <w:r w:rsidR="0050264A" w:rsidRPr="003356D3">
        <w:rPr>
          <w:b/>
          <w:bCs/>
        </w:rPr>
        <w:t>sélection</w:t>
      </w:r>
      <w:r w:rsidR="003356D3" w:rsidRPr="003356D3">
        <w:rPr>
          <w:b/>
          <w:bCs/>
        </w:rPr>
        <w:t>ne</w:t>
      </w:r>
      <w:r w:rsidR="003356D3">
        <w:t xml:space="preserve"> une CARTE_DE_VIN</w:t>
      </w:r>
      <w:r w:rsidR="003356D3">
        <w:br/>
      </w:r>
      <w:r w:rsidR="00E13FC1">
        <w:t xml:space="preserve">une COMMANDE </w:t>
      </w:r>
      <w:r w:rsidR="00865676" w:rsidRPr="00865676">
        <w:rPr>
          <w:b/>
          <w:bCs/>
        </w:rPr>
        <w:t>contient</w:t>
      </w:r>
      <w:r w:rsidR="00865676">
        <w:t xml:space="preserve"> une BOISSON</w:t>
      </w:r>
      <w:r w:rsidR="00865676">
        <w:br/>
      </w:r>
      <w:r w:rsidR="00C9063C">
        <w:t xml:space="preserve">une COMMANDE </w:t>
      </w:r>
      <w:r w:rsidR="003B6849" w:rsidRPr="003B6849">
        <w:rPr>
          <w:b/>
          <w:bCs/>
        </w:rPr>
        <w:t>concerne</w:t>
      </w:r>
      <w:r w:rsidR="003B6849">
        <w:t xml:space="preserve"> une TABLE</w:t>
      </w:r>
      <w:r w:rsidR="00E15B0C">
        <w:br/>
        <w:t xml:space="preserve">une commande </w:t>
      </w:r>
      <w:r w:rsidR="00031E9B" w:rsidRPr="00031E9B">
        <w:rPr>
          <w:b/>
          <w:bCs/>
        </w:rPr>
        <w:t>constitut</w:t>
      </w:r>
      <w:r w:rsidR="00031E9B">
        <w:t xml:space="preserve"> un PLAT</w:t>
      </w:r>
      <w:r w:rsidR="00073B19">
        <w:br/>
        <w:t xml:space="preserve">un MENU </w:t>
      </w:r>
      <w:r w:rsidR="00D736E2" w:rsidRPr="00D736E2">
        <w:rPr>
          <w:b/>
          <w:bCs/>
        </w:rPr>
        <w:t>correspond</w:t>
      </w:r>
      <w:r w:rsidR="00D736E2">
        <w:t xml:space="preserve"> à un PLAT</w:t>
      </w:r>
      <w:r w:rsidR="003B6849">
        <w:br/>
      </w:r>
      <w:r w:rsidR="005F3C5B">
        <w:t xml:space="preserve">une </w:t>
      </w:r>
      <w:r w:rsidR="005F3C5B">
        <w:t>CARTE_DE_VIN</w:t>
      </w:r>
      <w:r w:rsidR="005F3C5B">
        <w:t xml:space="preserve"> </w:t>
      </w:r>
      <w:r w:rsidR="002B2F7D">
        <w:rPr>
          <w:b/>
          <w:bCs/>
        </w:rPr>
        <w:t>propose</w:t>
      </w:r>
      <w:r w:rsidR="00137557">
        <w:t xml:space="preserve"> </w:t>
      </w:r>
      <w:r w:rsidR="00DE180D">
        <w:t>une BOUTEILLE</w:t>
      </w:r>
      <w:r w:rsidR="00DE180D">
        <w:br/>
        <w:t xml:space="preserve">une BOUTEILLE </w:t>
      </w:r>
      <w:r w:rsidR="00DE180D" w:rsidRPr="001D25AB">
        <w:rPr>
          <w:b/>
          <w:bCs/>
        </w:rPr>
        <w:t>provient</w:t>
      </w:r>
      <w:r w:rsidR="00A970DF">
        <w:t xml:space="preserve"> d’un VITICULTEUR</w:t>
      </w:r>
    </w:p>
    <w:p w14:paraId="6B02F4D1" w14:textId="77777777" w:rsidR="00D211FB" w:rsidRDefault="00D211FB" w:rsidP="007A077D">
      <w:pPr>
        <w:rPr>
          <w:rFonts w:hint="eastAsia"/>
        </w:rPr>
      </w:pPr>
    </w:p>
    <w:sectPr w:rsidR="00D211FB" w:rsidSect="00105DCF">
      <w:headerReference w:type="default" r:id="rId8"/>
      <w:footerReference w:type="default" r:id="rId9"/>
      <w:pgSz w:w="12240" w:h="15840"/>
      <w:pgMar w:top="907" w:right="907" w:bottom="90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0A49F" w14:textId="77777777" w:rsidR="00ED120B" w:rsidRDefault="00ED120B" w:rsidP="003B4F48">
      <w:pPr>
        <w:spacing w:after="0" w:line="240" w:lineRule="auto"/>
        <w:rPr>
          <w:rFonts w:hint="eastAsia"/>
        </w:rPr>
      </w:pPr>
      <w:r>
        <w:separator/>
      </w:r>
    </w:p>
  </w:endnote>
  <w:endnote w:type="continuationSeparator" w:id="0">
    <w:p w14:paraId="56C9A7FA" w14:textId="77777777" w:rsidR="00ED120B" w:rsidRDefault="00ED120B" w:rsidP="003B4F4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9613"/>
      <w:gridCol w:w="1043"/>
    </w:tblGrid>
    <w:tr w:rsidR="003B4F48" w14:paraId="664E4093" w14:textId="77777777" w:rsidTr="003B4F48">
      <w:trPr>
        <w:trHeight w:hRule="exact" w:val="115"/>
        <w:jc w:val="center"/>
      </w:trPr>
      <w:tc>
        <w:tcPr>
          <w:tcW w:w="9613" w:type="dxa"/>
          <w:shd w:val="clear" w:color="auto" w:fill="4F81BD" w:themeFill="accent1"/>
          <w:tcMar>
            <w:top w:w="0" w:type="dxa"/>
            <w:bottom w:w="0" w:type="dxa"/>
          </w:tcMar>
        </w:tcPr>
        <w:p w14:paraId="5D783232" w14:textId="77777777" w:rsidR="003B4F48" w:rsidRDefault="003B4F48">
          <w:pPr>
            <w:pStyle w:val="En-tte"/>
            <w:tabs>
              <w:tab w:val="clear" w:pos="4680"/>
              <w:tab w:val="clear" w:pos="9360"/>
            </w:tabs>
            <w:rPr>
              <w:rFonts w:hint="eastAsia"/>
              <w:caps/>
              <w:sz w:val="18"/>
            </w:rPr>
          </w:pPr>
        </w:p>
      </w:tc>
      <w:tc>
        <w:tcPr>
          <w:tcW w:w="1043" w:type="dxa"/>
          <w:shd w:val="clear" w:color="auto" w:fill="4F81BD" w:themeFill="accent1"/>
          <w:tcMar>
            <w:top w:w="0" w:type="dxa"/>
            <w:bottom w:w="0" w:type="dxa"/>
          </w:tcMar>
        </w:tcPr>
        <w:p w14:paraId="672A8C1E" w14:textId="77777777" w:rsidR="003B4F48" w:rsidRDefault="003B4F48">
          <w:pPr>
            <w:pStyle w:val="En-tte"/>
            <w:tabs>
              <w:tab w:val="clear" w:pos="4680"/>
              <w:tab w:val="clear" w:pos="9360"/>
            </w:tabs>
            <w:jc w:val="right"/>
            <w:rPr>
              <w:rFonts w:hint="eastAsia"/>
              <w:caps/>
              <w:sz w:val="18"/>
            </w:rPr>
          </w:pPr>
        </w:p>
      </w:tc>
    </w:tr>
    <w:tr w:rsidR="003B4F48" w14:paraId="4BC86B54" w14:textId="77777777" w:rsidTr="003B4F48">
      <w:trPr>
        <w:jc w:val="center"/>
      </w:trPr>
      <w:sdt>
        <w:sdtPr>
          <w:rPr>
            <w:rFonts w:ascii="Cambria" w:hAnsi="Cambria" w:cs="Cambria"/>
            <w:color w:val="000000"/>
            <w:sz w:val="20"/>
            <w:szCs w:val="20"/>
            <w:lang w:val="fr-FR"/>
          </w:rPr>
          <w:alias w:val="Auteur"/>
          <w:tag w:val=""/>
          <w:id w:val="1534151868"/>
          <w:placeholder>
            <w:docPart w:val="587C48EE0FAB45158567639F9A7A6CAE"/>
          </w:placeholder>
          <w:dataBinding w:prefixMappings="xmlns:ns0='http://purl.org/dc/elements/1.1/' xmlns:ns1='http://schemas.openxmlformats.org/package/2006/metadata/core-properties' " w:xpath="/ns1:coreProperties[1]/ns0:creator[1]" w:storeItemID="{6C3C8BC8-F283-45AE-878A-BAB7291924A1}"/>
          <w:text/>
        </w:sdtPr>
        <w:sdtEndPr/>
        <w:sdtContent>
          <w:tc>
            <w:tcPr>
              <w:tcW w:w="9613" w:type="dxa"/>
              <w:shd w:val="clear" w:color="auto" w:fill="auto"/>
              <w:vAlign w:val="center"/>
            </w:tcPr>
            <w:p w14:paraId="631033E6" w14:textId="0900095C" w:rsidR="003B4F48" w:rsidRPr="003B4F48" w:rsidRDefault="003B4F48">
              <w:pPr>
                <w:pStyle w:val="Pieddepage"/>
                <w:tabs>
                  <w:tab w:val="clear" w:pos="4680"/>
                  <w:tab w:val="clear" w:pos="9360"/>
                </w:tabs>
                <w:rPr>
                  <w:rFonts w:hint="eastAsia"/>
                  <w:caps/>
                  <w:color w:val="808080" w:themeColor="background1" w:themeShade="80"/>
                  <w:sz w:val="20"/>
                  <w:szCs w:val="20"/>
                </w:rPr>
              </w:pPr>
              <w:r w:rsidRPr="003B4F48">
                <w:rPr>
                  <w:rFonts w:ascii="Cambria" w:hAnsi="Cambria" w:cs="Cambria" w:hint="eastAsia"/>
                  <w:color w:val="000000"/>
                  <w:sz w:val="20"/>
                  <w:szCs w:val="20"/>
                  <w:lang w:val="fr-FR"/>
                </w:rPr>
                <w:t>COPYRIGHT - © - Harouna Kane | OCTOBRE 202</w:t>
              </w:r>
              <w:r>
                <w:rPr>
                  <w:rFonts w:ascii="Cambria" w:hAnsi="Cambria" w:cs="Cambria"/>
                  <w:color w:val="000000"/>
                  <w:sz w:val="20"/>
                  <w:szCs w:val="20"/>
                  <w:lang w:val="fr-FR"/>
                </w:rPr>
                <w:t>6</w:t>
              </w:r>
              <w:r w:rsidRPr="003B4F48">
                <w:rPr>
                  <w:rFonts w:ascii="Cambria" w:hAnsi="Cambria" w:cs="Cambria" w:hint="eastAsia"/>
                  <w:color w:val="000000"/>
                  <w:sz w:val="20"/>
                  <w:szCs w:val="20"/>
                  <w:lang w:val="fr-FR"/>
                </w:rPr>
                <w:t xml:space="preserve"> | </w:t>
              </w:r>
              <w:r w:rsidR="00DD637E">
                <w:rPr>
                  <w:rFonts w:ascii="Cambria" w:hAnsi="Cambria" w:cs="Cambria"/>
                  <w:color w:val="000000"/>
                  <w:sz w:val="20"/>
                  <w:szCs w:val="20"/>
                  <w:lang w:val="fr-FR"/>
                </w:rPr>
                <w:t>harouna.kane@hotmail.fr</w:t>
              </w:r>
            </w:p>
          </w:tc>
        </w:sdtContent>
      </w:sdt>
      <w:tc>
        <w:tcPr>
          <w:tcW w:w="1043" w:type="dxa"/>
          <w:shd w:val="clear" w:color="auto" w:fill="auto"/>
          <w:vAlign w:val="center"/>
        </w:tcPr>
        <w:p w14:paraId="7FA3D8FD" w14:textId="77777777" w:rsidR="003B4F48" w:rsidRDefault="003B4F48">
          <w:pPr>
            <w:pStyle w:val="Pieddepage"/>
            <w:tabs>
              <w:tab w:val="clear" w:pos="4680"/>
              <w:tab w:val="clear" w:pos="9360"/>
            </w:tabs>
            <w:jc w:val="right"/>
            <w:rPr>
              <w:rFonts w:hint="eastAsia"/>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fr-FR"/>
            </w:rPr>
            <w:t>2</w:t>
          </w:r>
          <w:r>
            <w:rPr>
              <w:caps/>
              <w:color w:val="808080" w:themeColor="background1" w:themeShade="80"/>
              <w:sz w:val="18"/>
              <w:szCs w:val="18"/>
            </w:rPr>
            <w:fldChar w:fldCharType="end"/>
          </w:r>
        </w:p>
      </w:tc>
    </w:tr>
  </w:tbl>
  <w:p w14:paraId="402809BF" w14:textId="77777777" w:rsidR="003B4F48" w:rsidRDefault="003B4F48">
    <w:pPr>
      <w:pStyle w:val="Pieddepag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29936" w14:textId="77777777" w:rsidR="00ED120B" w:rsidRDefault="00ED120B" w:rsidP="003B4F48">
      <w:pPr>
        <w:spacing w:after="0" w:line="240" w:lineRule="auto"/>
        <w:rPr>
          <w:rFonts w:hint="eastAsia"/>
        </w:rPr>
      </w:pPr>
      <w:r>
        <w:separator/>
      </w:r>
    </w:p>
  </w:footnote>
  <w:footnote w:type="continuationSeparator" w:id="0">
    <w:p w14:paraId="4543C902" w14:textId="77777777" w:rsidR="00ED120B" w:rsidRDefault="00ED120B" w:rsidP="003B4F4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3ADB6" w14:textId="6339BE69" w:rsidR="00A220BF" w:rsidRDefault="00A220BF">
    <w:pPr>
      <w:pStyle w:val="En-tte"/>
      <w:rPr>
        <w:rFonts w:hint="eastAsia"/>
      </w:rPr>
    </w:pPr>
    <w:r>
      <w:t>EXO</w:t>
    </w:r>
    <w:r w:rsidR="00105DCF">
      <w:t xml:space="preserve"> – Conception BD</w:t>
    </w:r>
  </w:p>
  <w:p w14:paraId="6371226E" w14:textId="77777777" w:rsidR="00A220BF" w:rsidRDefault="00A220BF">
    <w:pPr>
      <w:pStyle w:val="En-tt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C106434"/>
    <w:multiLevelType w:val="hybridMultilevel"/>
    <w:tmpl w:val="D6FE46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7D86417"/>
    <w:multiLevelType w:val="hybridMultilevel"/>
    <w:tmpl w:val="3F4CDC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C9819BF"/>
    <w:multiLevelType w:val="hybridMultilevel"/>
    <w:tmpl w:val="D2AC91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B22CE0"/>
    <w:multiLevelType w:val="hybridMultilevel"/>
    <w:tmpl w:val="96BE70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44F3AF2"/>
    <w:multiLevelType w:val="hybridMultilevel"/>
    <w:tmpl w:val="164CD5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E9906C3"/>
    <w:multiLevelType w:val="hybridMultilevel"/>
    <w:tmpl w:val="249259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C282DB9"/>
    <w:multiLevelType w:val="hybridMultilevel"/>
    <w:tmpl w:val="8EFAA1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1452247"/>
    <w:multiLevelType w:val="hybridMultilevel"/>
    <w:tmpl w:val="8BEECA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EBC49CC"/>
    <w:multiLevelType w:val="hybridMultilevel"/>
    <w:tmpl w:val="CEDA25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3"/>
  </w:num>
  <w:num w:numId="12">
    <w:abstractNumId w:val="10"/>
  </w:num>
  <w:num w:numId="13">
    <w:abstractNumId w:val="11"/>
  </w:num>
  <w:num w:numId="14">
    <w:abstractNumId w:val="17"/>
  </w:num>
  <w:num w:numId="15">
    <w:abstractNumId w:val="14"/>
  </w:num>
  <w:num w:numId="16">
    <w:abstractNumId w:val="15"/>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E9B"/>
    <w:rsid w:val="00034616"/>
    <w:rsid w:val="0006063C"/>
    <w:rsid w:val="00073B19"/>
    <w:rsid w:val="000A031D"/>
    <w:rsid w:val="001054A2"/>
    <w:rsid w:val="00105DCF"/>
    <w:rsid w:val="00117D76"/>
    <w:rsid w:val="00133467"/>
    <w:rsid w:val="00134B70"/>
    <w:rsid w:val="00137557"/>
    <w:rsid w:val="0015074B"/>
    <w:rsid w:val="00153EEE"/>
    <w:rsid w:val="001A51D3"/>
    <w:rsid w:val="001A5DB1"/>
    <w:rsid w:val="001A6258"/>
    <w:rsid w:val="001C108B"/>
    <w:rsid w:val="001D25AB"/>
    <w:rsid w:val="001E7185"/>
    <w:rsid w:val="00200732"/>
    <w:rsid w:val="0029639D"/>
    <w:rsid w:val="002B2F7D"/>
    <w:rsid w:val="002B334C"/>
    <w:rsid w:val="00300D31"/>
    <w:rsid w:val="00326F90"/>
    <w:rsid w:val="003356D3"/>
    <w:rsid w:val="00340C8D"/>
    <w:rsid w:val="003640F6"/>
    <w:rsid w:val="003B46DB"/>
    <w:rsid w:val="003B4F48"/>
    <w:rsid w:val="003B6849"/>
    <w:rsid w:val="003F365D"/>
    <w:rsid w:val="00451CC0"/>
    <w:rsid w:val="00476EF8"/>
    <w:rsid w:val="00477E36"/>
    <w:rsid w:val="00495BDC"/>
    <w:rsid w:val="004B1FF4"/>
    <w:rsid w:val="004B212D"/>
    <w:rsid w:val="004D4161"/>
    <w:rsid w:val="004F2440"/>
    <w:rsid w:val="0050264A"/>
    <w:rsid w:val="005178AE"/>
    <w:rsid w:val="0052438C"/>
    <w:rsid w:val="005679B7"/>
    <w:rsid w:val="00570562"/>
    <w:rsid w:val="005C0E5C"/>
    <w:rsid w:val="005D6A84"/>
    <w:rsid w:val="005F3C5B"/>
    <w:rsid w:val="00642E81"/>
    <w:rsid w:val="006476CA"/>
    <w:rsid w:val="00656862"/>
    <w:rsid w:val="006811B8"/>
    <w:rsid w:val="006A25E9"/>
    <w:rsid w:val="00781152"/>
    <w:rsid w:val="007A077D"/>
    <w:rsid w:val="00813CE7"/>
    <w:rsid w:val="008323C7"/>
    <w:rsid w:val="0085502C"/>
    <w:rsid w:val="00865676"/>
    <w:rsid w:val="00891FCD"/>
    <w:rsid w:val="00894C17"/>
    <w:rsid w:val="008B5FEF"/>
    <w:rsid w:val="0093586E"/>
    <w:rsid w:val="00984BC1"/>
    <w:rsid w:val="00987059"/>
    <w:rsid w:val="0099474C"/>
    <w:rsid w:val="009F4991"/>
    <w:rsid w:val="00A12AF5"/>
    <w:rsid w:val="00A220BF"/>
    <w:rsid w:val="00A255E4"/>
    <w:rsid w:val="00A33613"/>
    <w:rsid w:val="00A33894"/>
    <w:rsid w:val="00A63734"/>
    <w:rsid w:val="00A970DF"/>
    <w:rsid w:val="00AA1D8D"/>
    <w:rsid w:val="00AC6CE3"/>
    <w:rsid w:val="00AE09EB"/>
    <w:rsid w:val="00AE6026"/>
    <w:rsid w:val="00AE7E45"/>
    <w:rsid w:val="00B06DB3"/>
    <w:rsid w:val="00B23006"/>
    <w:rsid w:val="00B47730"/>
    <w:rsid w:val="00B55F23"/>
    <w:rsid w:val="00B70198"/>
    <w:rsid w:val="00B8699D"/>
    <w:rsid w:val="00BE140B"/>
    <w:rsid w:val="00C53B81"/>
    <w:rsid w:val="00C71537"/>
    <w:rsid w:val="00C9063C"/>
    <w:rsid w:val="00CB0664"/>
    <w:rsid w:val="00CB0F29"/>
    <w:rsid w:val="00CE4564"/>
    <w:rsid w:val="00CE51BC"/>
    <w:rsid w:val="00D211FB"/>
    <w:rsid w:val="00D2487D"/>
    <w:rsid w:val="00D736E2"/>
    <w:rsid w:val="00D74788"/>
    <w:rsid w:val="00DD637E"/>
    <w:rsid w:val="00DE180D"/>
    <w:rsid w:val="00E13FC1"/>
    <w:rsid w:val="00E15B0C"/>
    <w:rsid w:val="00E82A05"/>
    <w:rsid w:val="00ED120B"/>
    <w:rsid w:val="00EE09E5"/>
    <w:rsid w:val="00F17ACD"/>
    <w:rsid w:val="00F77DBB"/>
    <w:rsid w:val="00FA4EAC"/>
    <w:rsid w:val="00FC693F"/>
    <w:rsid w:val="00FD4628"/>
    <w:rsid w:val="00FE11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8CF15C4"/>
  <w14:defaultImageDpi w14:val="300"/>
  <w15:docId w15:val="{D63A927B-2513-4543-960B-5E52FD67A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
    <w:name w:val="para"/>
    <w:basedOn w:val="Normal"/>
    <w:rsid w:val="00987059"/>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7C48EE0FAB45158567639F9A7A6CAE"/>
        <w:category>
          <w:name w:val="Général"/>
          <w:gallery w:val="placeholder"/>
        </w:category>
        <w:types>
          <w:type w:val="bbPlcHdr"/>
        </w:types>
        <w:behaviors>
          <w:behavior w:val="content"/>
        </w:behaviors>
        <w:guid w:val="{3CB979A4-3FCC-412F-8A24-85E1EF96D095}"/>
      </w:docPartPr>
      <w:docPartBody>
        <w:p w:rsidR="002D55F1" w:rsidRDefault="00F121D8" w:rsidP="00F121D8">
          <w:pPr>
            <w:pStyle w:val="587C48EE0FAB45158567639F9A7A6CAE"/>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1D8"/>
    <w:rsid w:val="000C3753"/>
    <w:rsid w:val="002D55F1"/>
    <w:rsid w:val="003D111D"/>
    <w:rsid w:val="00407301"/>
    <w:rsid w:val="00F121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F121D8"/>
    <w:rPr>
      <w:color w:val="808080"/>
    </w:rPr>
  </w:style>
  <w:style w:type="paragraph" w:customStyle="1" w:styleId="587C48EE0FAB45158567639F9A7A6CAE">
    <w:name w:val="587C48EE0FAB45158567639F9A7A6CAE"/>
    <w:rsid w:val="00F121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468</Words>
  <Characters>2578</Characters>
  <Application>Microsoft Office Word</Application>
  <DocSecurity>0</DocSecurity>
  <Lines>21</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COPYRIGHT - © - Harouna Kane | OCTOBRE 2026 | harouna.kane@hotmail.fr</dc:creator>
  <cp:keywords/>
  <dc:description>generated by python-docx</dc:description>
  <cp:lastModifiedBy>Harouna Kane</cp:lastModifiedBy>
  <cp:revision>97</cp:revision>
  <dcterms:created xsi:type="dcterms:W3CDTF">2013-12-23T23:15:00Z</dcterms:created>
  <dcterms:modified xsi:type="dcterms:W3CDTF">2026-10-09T09:06:00Z</dcterms:modified>
  <cp:category/>
</cp:coreProperties>
</file>